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EVIDENCIA GA6-220501096-AA2-EV01</w:t>
      </w:r>
    </w:p>
    <w:p>
      <w:pPr>
        <w:jc w:val="center"/>
      </w:pPr>
      <w:r>
        <w:rPr>
          <w:sz w:val="24"/>
        </w:rPr>
        <w:t>Destrezas y conocimientos en el manejo de sentencias DDL y DML de SQL</w:t>
      </w:r>
    </w:p>
    <w:p>
      <w:pPr>
        <w:jc w:val="center"/>
      </w:pPr>
      <w:r>
        <w:rPr>
          <w:b/>
        </w:rPr>
        <w:t>Proyecto: TECHSTORE (BASE DE DATOS COMPLETA)</w:t>
      </w:r>
    </w:p>
    <w:p/>
    <w:p>
      <w:r>
        <w:t>Aprendiz: Mateo Cardenas Gonzalez</w:t>
      </w:r>
    </w:p>
    <w:p>
      <w:r>
        <w:t>Programa: Analisis y Desarrollo de Software</w:t>
      </w:r>
    </w:p>
    <w:p>
      <w:r>
        <w:t>Ficha: ____________________</w:t>
      </w:r>
    </w:p>
    <w:p>
      <w:r>
        <w:t>Instructor(a): ____________________</w:t>
      </w:r>
    </w:p>
    <w:p>
      <w:r>
        <w:t>Fecha: ____________________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informe tecnico evidencia la creacion y manipulacion de la base de datos relacional completa de TechStore en MySQL, aplicando sentencias DDL y DML.</w:t>
      </w:r>
    </w:p>
    <w:p>
      <w:pPr>
        <w:pStyle w:val="Heading1"/>
      </w:pPr>
      <w:r>
        <w:t>2. Objetivo general</w:t>
      </w:r>
    </w:p>
    <w:p>
      <w:r>
        <w:t>Construir y validar la base de datos completa de TechStore mediante creacion de tablas, inserciones, consultas, actualizaciones y conteos.</w:t>
      </w:r>
    </w:p>
    <w:p>
      <w:pPr>
        <w:pStyle w:val="Heading1"/>
      </w:pPr>
      <w:r>
        <w:t>3. Creacion de base de datos y objetos (DDL)</w:t>
      </w:r>
    </w:p>
    <w:p>
      <w:pPr>
        <w:pStyle w:val="Heading2"/>
      </w:pPr>
      <w:r>
        <w:t>3.1 Crear y usar base de datos</w:t>
      </w:r>
    </w:p>
    <w:p>
      <w:r>
        <w:rPr>
          <w:rFonts w:ascii="Consolas" w:hAnsi="Consolas"/>
          <w:sz w:val="20"/>
        </w:rPr>
        <w:t>CREATE DATABASE IF NOT EXISTS techstore_sql;</w:t>
      </w:r>
    </w:p>
    <w:p>
      <w:r>
        <w:rPr>
          <w:rFonts w:ascii="Consolas" w:hAnsi="Consolas"/>
          <w:sz w:val="20"/>
        </w:rPr>
        <w:t>USE techstore_sql;</w:t>
      </w:r>
    </w:p>
    <w:p>
      <w:pPr>
        <w:jc w:val="center"/>
      </w:pPr>
      <w:r>
        <w:rPr>
          <w:b/>
        </w:rPr>
        <w:t>[CAPTURA 01: CREACION Y USO DE LA BASE DE DATOS]</w:t>
      </w:r>
    </w:p>
    <w:p>
      <w:pPr>
        <w:pStyle w:val="Heading2"/>
      </w:pPr>
      <w:r>
        <w:t>3.2 Crear tabla clientes</w:t>
      </w:r>
    </w:p>
    <w:p>
      <w:r>
        <w:rPr>
          <w:rFonts w:ascii="Consolas" w:hAnsi="Consolas"/>
          <w:sz w:val="20"/>
        </w:rPr>
        <w:t>CREATE TABLE IF NOT EXISTS clientes (</w:t>
      </w:r>
    </w:p>
    <w:p>
      <w:r>
        <w:rPr>
          <w:rFonts w:ascii="Consolas" w:hAnsi="Consolas"/>
          <w:sz w:val="20"/>
        </w:rPr>
        <w:t xml:space="preserve">  id_cliente VARCHAR(10) PRIMARY KEY,</w:t>
      </w:r>
    </w:p>
    <w:p>
      <w:r>
        <w:rPr>
          <w:rFonts w:ascii="Consolas" w:hAnsi="Consolas"/>
          <w:sz w:val="20"/>
        </w:rPr>
        <w:t xml:space="preserve">  nombre VARCHAR(60) NOT NULL,</w:t>
      </w:r>
    </w:p>
    <w:p>
      <w:r>
        <w:rPr>
          <w:rFonts w:ascii="Consolas" w:hAnsi="Consolas"/>
          <w:sz w:val="20"/>
        </w:rPr>
        <w:t xml:space="preserve">  correo VARCHAR(100) NOT NULL,</w:t>
      </w:r>
    </w:p>
    <w:p>
      <w:r>
        <w:rPr>
          <w:rFonts w:ascii="Consolas" w:hAnsi="Consolas"/>
          <w:sz w:val="20"/>
        </w:rPr>
        <w:t xml:space="preserve">  telefono VARCHAR(15) NOT NULL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02: CREACION TABLA CLIENTES]</w:t>
      </w:r>
    </w:p>
    <w:p>
      <w:pPr>
        <w:pStyle w:val="Heading2"/>
      </w:pPr>
      <w:r>
        <w:t>3.3 Crear tabla empleados</w:t>
      </w:r>
    </w:p>
    <w:p>
      <w:r>
        <w:rPr>
          <w:rFonts w:ascii="Consolas" w:hAnsi="Consolas"/>
          <w:sz w:val="20"/>
        </w:rPr>
        <w:t>CREATE TABLE IF NOT EXISTS empleados (</w:t>
      </w:r>
    </w:p>
    <w:p>
      <w:r>
        <w:rPr>
          <w:rFonts w:ascii="Consolas" w:hAnsi="Consolas"/>
          <w:sz w:val="20"/>
        </w:rPr>
        <w:t xml:space="preserve">  id_empleado VARCHAR(10) PRIMARY KEY,</w:t>
      </w:r>
    </w:p>
    <w:p>
      <w:r>
        <w:rPr>
          <w:rFonts w:ascii="Consolas" w:hAnsi="Consolas"/>
          <w:sz w:val="20"/>
        </w:rPr>
        <w:t xml:space="preserve">  nombre VARCHAR(60) NOT NULL,</w:t>
      </w:r>
    </w:p>
    <w:p>
      <w:r>
        <w:rPr>
          <w:rFonts w:ascii="Consolas" w:hAnsi="Consolas"/>
          <w:sz w:val="20"/>
        </w:rPr>
        <w:t xml:space="preserve">  cargo VARCHAR(40) NOT NULL,</w:t>
      </w:r>
    </w:p>
    <w:p>
      <w:r>
        <w:rPr>
          <w:rFonts w:ascii="Consolas" w:hAnsi="Consolas"/>
          <w:sz w:val="20"/>
        </w:rPr>
        <w:t xml:space="preserve">  usuario VARCHAR(40) NOT NULL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03: CREACION TABLA EMPLEADOS]</w:t>
      </w:r>
    </w:p>
    <w:p>
      <w:pPr>
        <w:pStyle w:val="Heading2"/>
      </w:pPr>
      <w:r>
        <w:t>3.4 Crear tabla proveedores</w:t>
      </w:r>
    </w:p>
    <w:p>
      <w:r>
        <w:rPr>
          <w:rFonts w:ascii="Consolas" w:hAnsi="Consolas"/>
          <w:sz w:val="20"/>
        </w:rPr>
        <w:t>CREATE TABLE IF NOT EXISTS proveedores (</w:t>
      </w:r>
    </w:p>
    <w:p>
      <w:r>
        <w:rPr>
          <w:rFonts w:ascii="Consolas" w:hAnsi="Consolas"/>
          <w:sz w:val="20"/>
        </w:rPr>
        <w:t xml:space="preserve">  id_proveedor VARCHAR(10) PRIMARY KEY,</w:t>
      </w:r>
    </w:p>
    <w:p>
      <w:r>
        <w:rPr>
          <w:rFonts w:ascii="Consolas" w:hAnsi="Consolas"/>
          <w:sz w:val="20"/>
        </w:rPr>
        <w:t xml:space="preserve">  nombre VARCHAR(70) NOT NULL,</w:t>
      </w:r>
    </w:p>
    <w:p>
      <w:r>
        <w:rPr>
          <w:rFonts w:ascii="Consolas" w:hAnsi="Consolas"/>
          <w:sz w:val="20"/>
        </w:rPr>
        <w:t xml:space="preserve">  correo VARCHAR(100) NOT NULL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04: CREACION TABLA PROVEEDORES]</w:t>
      </w:r>
    </w:p>
    <w:p>
      <w:pPr>
        <w:pStyle w:val="Heading2"/>
      </w:pPr>
      <w:r>
        <w:t>3.5 Crear tabla productos</w:t>
      </w:r>
    </w:p>
    <w:p>
      <w:r>
        <w:rPr>
          <w:rFonts w:ascii="Consolas" w:hAnsi="Consolas"/>
          <w:sz w:val="20"/>
        </w:rPr>
        <w:t>CREATE TABLE IF NOT EXISTS productos (</w:t>
      </w:r>
    </w:p>
    <w:p>
      <w:r>
        <w:rPr>
          <w:rFonts w:ascii="Consolas" w:hAnsi="Consolas"/>
          <w:sz w:val="20"/>
        </w:rPr>
        <w:t xml:space="preserve">  id_producto VARCHAR(10) PRIMARY KEY,</w:t>
      </w:r>
    </w:p>
    <w:p>
      <w:r>
        <w:rPr>
          <w:rFonts w:ascii="Consolas" w:hAnsi="Consolas"/>
          <w:sz w:val="20"/>
        </w:rPr>
        <w:t xml:space="preserve">  id_proveedor VARCHAR(10) NOT NULL,</w:t>
      </w:r>
    </w:p>
    <w:p>
      <w:r>
        <w:rPr>
          <w:rFonts w:ascii="Consolas" w:hAnsi="Consolas"/>
          <w:sz w:val="20"/>
        </w:rPr>
        <w:t xml:space="preserve">  nombre VARCHAR(90) NOT NULL,</w:t>
      </w:r>
    </w:p>
    <w:p>
      <w:r>
        <w:rPr>
          <w:rFonts w:ascii="Consolas" w:hAnsi="Consolas"/>
          <w:sz w:val="20"/>
        </w:rPr>
        <w:t xml:space="preserve">  categoria VARCHAR(40) NOT NULL,</w:t>
      </w:r>
    </w:p>
    <w:p>
      <w:r>
        <w:rPr>
          <w:rFonts w:ascii="Consolas" w:hAnsi="Consolas"/>
          <w:sz w:val="20"/>
        </w:rPr>
        <w:t xml:space="preserve">  precio DECIMAL(12,2) NOT NULL,</w:t>
      </w:r>
    </w:p>
    <w:p>
      <w:r>
        <w:rPr>
          <w:rFonts w:ascii="Consolas" w:hAnsi="Consolas"/>
          <w:sz w:val="20"/>
        </w:rPr>
        <w:t xml:space="preserve">  FOREIGN KEY (id_proveedor) REFERENCES proveedores(id_proveedor)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05: CREACION TABLA PRODUCTOS]</w:t>
      </w:r>
    </w:p>
    <w:p>
      <w:pPr>
        <w:pStyle w:val="Heading2"/>
      </w:pPr>
      <w:r>
        <w:t>3.6 Crear tabla inventario</w:t>
      </w:r>
    </w:p>
    <w:p>
      <w:r>
        <w:rPr>
          <w:rFonts w:ascii="Consolas" w:hAnsi="Consolas"/>
          <w:sz w:val="20"/>
        </w:rPr>
        <w:t>CREATE TABLE IF NOT EXISTS inventario (</w:t>
      </w:r>
    </w:p>
    <w:p>
      <w:r>
        <w:rPr>
          <w:rFonts w:ascii="Consolas" w:hAnsi="Consolas"/>
          <w:sz w:val="20"/>
        </w:rPr>
        <w:t xml:space="preserve">  id_inventario VARCHAR(10) PRIMARY KEY,</w:t>
      </w:r>
    </w:p>
    <w:p>
      <w:r>
        <w:rPr>
          <w:rFonts w:ascii="Consolas" w:hAnsi="Consolas"/>
          <w:sz w:val="20"/>
        </w:rPr>
        <w:t xml:space="preserve">  id_producto VARCHAR(10) NOT NULL UNIQUE,</w:t>
      </w:r>
    </w:p>
    <w:p>
      <w:r>
        <w:rPr>
          <w:rFonts w:ascii="Consolas" w:hAnsi="Consolas"/>
          <w:sz w:val="20"/>
        </w:rPr>
        <w:t xml:space="preserve">  cantidad_actual INT NOT NULL,</w:t>
      </w:r>
    </w:p>
    <w:p>
      <w:r>
        <w:rPr>
          <w:rFonts w:ascii="Consolas" w:hAnsi="Consolas"/>
          <w:sz w:val="20"/>
        </w:rPr>
        <w:t xml:space="preserve">  fecha_actualizacion DATE NOT NULL,</w:t>
      </w:r>
    </w:p>
    <w:p>
      <w:r>
        <w:rPr>
          <w:rFonts w:ascii="Consolas" w:hAnsi="Consolas"/>
          <w:sz w:val="20"/>
        </w:rPr>
        <w:t xml:space="preserve">  FOREIGN KEY (id_producto) REFERENCES productos(id_producto)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06: CREACION TABLA INVENTARIO]</w:t>
      </w:r>
    </w:p>
    <w:p>
      <w:pPr>
        <w:pStyle w:val="Heading2"/>
      </w:pPr>
      <w:r>
        <w:t>3.7 Crear tabla ventas</w:t>
      </w:r>
    </w:p>
    <w:p>
      <w:r>
        <w:rPr>
          <w:rFonts w:ascii="Consolas" w:hAnsi="Consolas"/>
          <w:sz w:val="20"/>
        </w:rPr>
        <w:t>CREATE TABLE IF NOT EXISTS ventas (</w:t>
      </w:r>
    </w:p>
    <w:p>
      <w:r>
        <w:rPr>
          <w:rFonts w:ascii="Consolas" w:hAnsi="Consolas"/>
          <w:sz w:val="20"/>
        </w:rPr>
        <w:t xml:space="preserve">  id_venta VARCHAR(10) PRIMARY KEY,</w:t>
      </w:r>
    </w:p>
    <w:p>
      <w:r>
        <w:rPr>
          <w:rFonts w:ascii="Consolas" w:hAnsi="Consolas"/>
          <w:sz w:val="20"/>
        </w:rPr>
        <w:t xml:space="preserve">  id_cliente VARCHAR(10) NOT NULL,</w:t>
      </w:r>
    </w:p>
    <w:p>
      <w:r>
        <w:rPr>
          <w:rFonts w:ascii="Consolas" w:hAnsi="Consolas"/>
          <w:sz w:val="20"/>
        </w:rPr>
        <w:t xml:space="preserve">  id_empleado VARCHAR(10) NOT NULL,</w:t>
      </w:r>
    </w:p>
    <w:p>
      <w:r>
        <w:rPr>
          <w:rFonts w:ascii="Consolas" w:hAnsi="Consolas"/>
          <w:sz w:val="20"/>
        </w:rPr>
        <w:t xml:space="preserve">  fecha DATE NOT NULL,</w:t>
      </w:r>
    </w:p>
    <w:p>
      <w:r>
        <w:rPr>
          <w:rFonts w:ascii="Consolas" w:hAnsi="Consolas"/>
          <w:sz w:val="20"/>
        </w:rPr>
        <w:t xml:space="preserve">  total DECIMAL(12,2) NOT NULL,</w:t>
      </w:r>
    </w:p>
    <w:p>
      <w:r>
        <w:rPr>
          <w:rFonts w:ascii="Consolas" w:hAnsi="Consolas"/>
          <w:sz w:val="20"/>
        </w:rPr>
        <w:t xml:space="preserve">  FOREIGN KEY (id_cliente) REFERENCES clientes(id_cliente),</w:t>
      </w:r>
    </w:p>
    <w:p>
      <w:r>
        <w:rPr>
          <w:rFonts w:ascii="Consolas" w:hAnsi="Consolas"/>
          <w:sz w:val="20"/>
        </w:rPr>
        <w:t xml:space="preserve">  FOREIGN KEY (id_empleado) REFERENCES empleados(id_empleado)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07: CREACION TABLA VENTAS]</w:t>
      </w:r>
    </w:p>
    <w:p>
      <w:pPr>
        <w:pStyle w:val="Heading2"/>
      </w:pPr>
      <w:r>
        <w:t>3.8 Crear tabla detalle_venta</w:t>
      </w:r>
    </w:p>
    <w:p>
      <w:r>
        <w:rPr>
          <w:rFonts w:ascii="Consolas" w:hAnsi="Consolas"/>
          <w:sz w:val="20"/>
        </w:rPr>
        <w:t>CREATE TABLE IF NOT EXISTS detalle_venta (</w:t>
      </w:r>
    </w:p>
    <w:p>
      <w:r>
        <w:rPr>
          <w:rFonts w:ascii="Consolas" w:hAnsi="Consolas"/>
          <w:sz w:val="20"/>
        </w:rPr>
        <w:t xml:space="preserve">  id_detalle VARCHAR(10) PRIMARY KEY,</w:t>
      </w:r>
    </w:p>
    <w:p>
      <w:r>
        <w:rPr>
          <w:rFonts w:ascii="Consolas" w:hAnsi="Consolas"/>
          <w:sz w:val="20"/>
        </w:rPr>
        <w:t xml:space="preserve">  id_venta VARCHAR(10) NOT NULL,</w:t>
      </w:r>
    </w:p>
    <w:p>
      <w:r>
        <w:rPr>
          <w:rFonts w:ascii="Consolas" w:hAnsi="Consolas"/>
          <w:sz w:val="20"/>
        </w:rPr>
        <w:t xml:space="preserve">  id_producto VARCHAR(10) NOT NULL,</w:t>
      </w:r>
    </w:p>
    <w:p>
      <w:r>
        <w:rPr>
          <w:rFonts w:ascii="Consolas" w:hAnsi="Consolas"/>
          <w:sz w:val="20"/>
        </w:rPr>
        <w:t xml:space="preserve">  cantidad INT NOT NULL,</w:t>
      </w:r>
    </w:p>
    <w:p>
      <w:r>
        <w:rPr>
          <w:rFonts w:ascii="Consolas" w:hAnsi="Consolas"/>
          <w:sz w:val="20"/>
        </w:rPr>
        <w:t xml:space="preserve">  subtotal DECIMAL(12,2) NOT NULL,</w:t>
      </w:r>
    </w:p>
    <w:p>
      <w:r>
        <w:rPr>
          <w:rFonts w:ascii="Consolas" w:hAnsi="Consolas"/>
          <w:sz w:val="20"/>
        </w:rPr>
        <w:t xml:space="preserve">  FOREIGN KEY (id_venta) REFERENCES ventas(id_venta),</w:t>
      </w:r>
    </w:p>
    <w:p>
      <w:r>
        <w:rPr>
          <w:rFonts w:ascii="Consolas" w:hAnsi="Consolas"/>
          <w:sz w:val="20"/>
        </w:rPr>
        <w:t xml:space="preserve">  FOREIGN KEY (id_producto) REFERENCES productos(id_producto)</w:t>
      </w:r>
    </w:p>
    <w:p>
      <w:r>
        <w:rPr>
          <w:rFonts w:ascii="Consolas" w:hAnsi="Consolas"/>
          <w:sz w:val="20"/>
        </w:rPr>
        <w:t>);</w:t>
      </w:r>
    </w:p>
    <w:p>
      <w:pPr>
        <w:jc w:val="center"/>
      </w:pPr>
      <w:r>
        <w:rPr>
          <w:b/>
        </w:rPr>
        <w:t>[CAPTURA 08: CREACION TABLA DETALLE_VENTA]</w:t>
      </w:r>
    </w:p>
    <w:p>
      <w:pPr>
        <w:pStyle w:val="Heading2"/>
      </w:pPr>
      <w:r>
        <w:t>3.9 Verificacion de estructura</w:t>
      </w:r>
    </w:p>
    <w:p>
      <w:r>
        <w:rPr>
          <w:rFonts w:ascii="Consolas" w:hAnsi="Consolas"/>
          <w:sz w:val="20"/>
        </w:rPr>
        <w:t>SHOW TABLES;</w:t>
      </w:r>
    </w:p>
    <w:p>
      <w:r>
        <w:rPr>
          <w:rFonts w:ascii="Consolas" w:hAnsi="Consolas"/>
          <w:sz w:val="20"/>
        </w:rPr>
        <w:t>DESCRIBE clientes;</w:t>
      </w:r>
    </w:p>
    <w:p>
      <w:r>
        <w:rPr>
          <w:rFonts w:ascii="Consolas" w:hAnsi="Consolas"/>
          <w:sz w:val="20"/>
        </w:rPr>
        <w:t>DESCRIBE empleados;</w:t>
      </w:r>
    </w:p>
    <w:p>
      <w:r>
        <w:rPr>
          <w:rFonts w:ascii="Consolas" w:hAnsi="Consolas"/>
          <w:sz w:val="20"/>
        </w:rPr>
        <w:t>DESCRIBE proveedores;</w:t>
      </w:r>
    </w:p>
    <w:p>
      <w:r>
        <w:rPr>
          <w:rFonts w:ascii="Consolas" w:hAnsi="Consolas"/>
          <w:sz w:val="20"/>
        </w:rPr>
        <w:t>DESCRIBE productos;</w:t>
      </w:r>
    </w:p>
    <w:p>
      <w:r>
        <w:rPr>
          <w:rFonts w:ascii="Consolas" w:hAnsi="Consolas"/>
          <w:sz w:val="20"/>
        </w:rPr>
        <w:t>DESCRIBE inventario;</w:t>
      </w:r>
    </w:p>
    <w:p>
      <w:r>
        <w:rPr>
          <w:rFonts w:ascii="Consolas" w:hAnsi="Consolas"/>
          <w:sz w:val="20"/>
        </w:rPr>
        <w:t>DESCRIBE ventas;</w:t>
      </w:r>
    </w:p>
    <w:p>
      <w:r>
        <w:rPr>
          <w:rFonts w:ascii="Consolas" w:hAnsi="Consolas"/>
          <w:sz w:val="20"/>
        </w:rPr>
        <w:t>DESCRIBE detalle_venta;</w:t>
      </w:r>
    </w:p>
    <w:p>
      <w:pPr>
        <w:jc w:val="center"/>
      </w:pPr>
      <w:r>
        <w:rPr>
          <w:b/>
        </w:rPr>
        <w:t>[CAPTURA 09: SHOW TABLES Y DESCRIBE DE TODAS LAS TABLAS]</w:t>
      </w:r>
    </w:p>
    <w:p>
      <w:pPr>
        <w:pStyle w:val="Heading1"/>
      </w:pPr>
      <w:r>
        <w:t>4. Insercion de datos (DML)</w:t>
      </w:r>
    </w:p>
    <w:p>
      <w:pPr>
        <w:pStyle w:val="Heading2"/>
      </w:pPr>
      <w:r>
        <w:t>4.1 Insertar clientes</w:t>
      </w:r>
    </w:p>
    <w:p>
      <w:r>
        <w:rPr>
          <w:rFonts w:ascii="Consolas" w:hAnsi="Consolas"/>
          <w:sz w:val="20"/>
        </w:rPr>
        <w:t>INSERT INTO clientes VALUES</w:t>
      </w:r>
    </w:p>
    <w:p>
      <w:r>
        <w:rPr>
          <w:rFonts w:ascii="Consolas" w:hAnsi="Consolas"/>
          <w:sz w:val="20"/>
        </w:rPr>
        <w:t>('CLI001','Cliente TechStore','cliente@techstore.com','3001234567'),</w:t>
      </w:r>
    </w:p>
    <w:p>
      <w:r>
        <w:rPr>
          <w:rFonts w:ascii="Consolas" w:hAnsi="Consolas"/>
          <w:sz w:val="20"/>
        </w:rPr>
        <w:t>('CLI002','Laura Gomez','laura@techstore.demo','3015558899'),</w:t>
      </w:r>
    </w:p>
    <w:p>
      <w:r>
        <w:rPr>
          <w:rFonts w:ascii="Consolas" w:hAnsi="Consolas"/>
          <w:sz w:val="20"/>
        </w:rPr>
        <w:t>('CLI003','Nicolas Mejia','nicolas@techstore.demo','3028004455'),</w:t>
      </w:r>
    </w:p>
    <w:p>
      <w:r>
        <w:rPr>
          <w:rFonts w:ascii="Consolas" w:hAnsi="Consolas"/>
          <w:sz w:val="20"/>
        </w:rPr>
        <w:t>('CLI004','Diego Ruiz','diego@techstore.demo','3007788990'),</w:t>
      </w:r>
    </w:p>
    <w:p>
      <w:r>
        <w:rPr>
          <w:rFonts w:ascii="Consolas" w:hAnsi="Consolas"/>
          <w:sz w:val="20"/>
        </w:rPr>
        <w:t>('CLI005','Camila Perez','camila@techstore.demo','3124567890');</w:t>
      </w:r>
    </w:p>
    <w:p>
      <w:pPr>
        <w:jc w:val="center"/>
      </w:pPr>
      <w:r>
        <w:rPr>
          <w:b/>
        </w:rPr>
        <w:t>[CAPTURA 10: INSERCION CLIENTES]</w:t>
      </w:r>
    </w:p>
    <w:p>
      <w:pPr>
        <w:pStyle w:val="Heading2"/>
      </w:pPr>
      <w:r>
        <w:t>4.2 Insertar empleados</w:t>
      </w:r>
    </w:p>
    <w:p>
      <w:r>
        <w:rPr>
          <w:rFonts w:ascii="Consolas" w:hAnsi="Consolas"/>
          <w:sz w:val="20"/>
        </w:rPr>
        <w:t>INSERT INTO empleados VALUES</w:t>
      </w:r>
    </w:p>
    <w:p>
      <w:r>
        <w:rPr>
          <w:rFonts w:ascii="Consolas" w:hAnsi="Consolas"/>
          <w:sz w:val="20"/>
        </w:rPr>
        <w:t>('EMP001','Mateo Cardenas','Administrador','mateo.admin'),</w:t>
      </w:r>
    </w:p>
    <w:p>
      <w:r>
        <w:rPr>
          <w:rFonts w:ascii="Consolas" w:hAnsi="Consolas"/>
          <w:sz w:val="20"/>
        </w:rPr>
        <w:t>('EMP002','Valeria Soto','Vendedor','valeria.vtas'),</w:t>
      </w:r>
    </w:p>
    <w:p>
      <w:r>
        <w:rPr>
          <w:rFonts w:ascii="Consolas" w:hAnsi="Consolas"/>
          <w:sz w:val="20"/>
        </w:rPr>
        <w:t>('EMP003','Daniel Rios','Cajero','daniel.caja');</w:t>
      </w:r>
    </w:p>
    <w:p>
      <w:pPr>
        <w:jc w:val="center"/>
      </w:pPr>
      <w:r>
        <w:rPr>
          <w:b/>
        </w:rPr>
        <w:t>[CAPTURA 11: INSERCION EMPLEADOS]</w:t>
      </w:r>
    </w:p>
    <w:p>
      <w:pPr>
        <w:pStyle w:val="Heading2"/>
      </w:pPr>
      <w:r>
        <w:t>4.3 Insertar proveedores</w:t>
      </w:r>
    </w:p>
    <w:p>
      <w:r>
        <w:rPr>
          <w:rFonts w:ascii="Consolas" w:hAnsi="Consolas"/>
          <w:sz w:val="20"/>
        </w:rPr>
        <w:t>INSERT INTO proveedores VALUES</w:t>
      </w:r>
    </w:p>
    <w:p>
      <w:r>
        <w:rPr>
          <w:rFonts w:ascii="Consolas" w:hAnsi="Consolas"/>
          <w:sz w:val="20"/>
        </w:rPr>
        <w:t>('PRV001','Lenovo Colombia','contacto@lenovo.demo'),</w:t>
      </w:r>
    </w:p>
    <w:p>
      <w:r>
        <w:rPr>
          <w:rFonts w:ascii="Consolas" w:hAnsi="Consolas"/>
          <w:sz w:val="20"/>
        </w:rPr>
        <w:t>('PRV002','Samsung Distribuciones','ventas@samsung.demo'),</w:t>
      </w:r>
    </w:p>
    <w:p>
      <w:r>
        <w:rPr>
          <w:rFonts w:ascii="Consolas" w:hAnsi="Consolas"/>
          <w:sz w:val="20"/>
        </w:rPr>
        <w:t>('PRV003','TechParts SAS','comercial@techparts.demo');</w:t>
      </w:r>
    </w:p>
    <w:p>
      <w:pPr>
        <w:jc w:val="center"/>
      </w:pPr>
      <w:r>
        <w:rPr>
          <w:b/>
        </w:rPr>
        <w:t>[CAPTURA 12: INSERCION PROVEEDORES]</w:t>
      </w:r>
    </w:p>
    <w:p>
      <w:pPr>
        <w:pStyle w:val="Heading2"/>
      </w:pPr>
      <w:r>
        <w:t>4.4 Insertar productos</w:t>
      </w:r>
    </w:p>
    <w:p>
      <w:r>
        <w:rPr>
          <w:rFonts w:ascii="Consolas" w:hAnsi="Consolas"/>
          <w:sz w:val="20"/>
        </w:rPr>
        <w:t>INSERT INTO productos VALUES</w:t>
      </w:r>
    </w:p>
    <w:p>
      <w:r>
        <w:rPr>
          <w:rFonts w:ascii="Consolas" w:hAnsi="Consolas"/>
          <w:sz w:val="20"/>
        </w:rPr>
        <w:t>('PRO001','PRV001','Laptop Lenovo IdeaPad','laptop',2300000.00),</w:t>
      </w:r>
    </w:p>
    <w:p>
      <w:r>
        <w:rPr>
          <w:rFonts w:ascii="Consolas" w:hAnsi="Consolas"/>
          <w:sz w:val="20"/>
        </w:rPr>
        <w:t>('PRO002','PRV002','Smartphone Galaxy A55','movil',1480000.00),</w:t>
      </w:r>
    </w:p>
    <w:p>
      <w:r>
        <w:rPr>
          <w:rFonts w:ascii="Consolas" w:hAnsi="Consolas"/>
          <w:sz w:val="20"/>
        </w:rPr>
        <w:t>('PRO003','PRV003','Teclado mecanico RGB','accesorio',220000.00),</w:t>
      </w:r>
    </w:p>
    <w:p>
      <w:r>
        <w:rPr>
          <w:rFonts w:ascii="Consolas" w:hAnsi="Consolas"/>
          <w:sz w:val="20"/>
        </w:rPr>
        <w:t>('PRO004','PRV003','Audifonos inalambricos','accesorio',310000.00),</w:t>
      </w:r>
    </w:p>
    <w:p>
      <w:r>
        <w:rPr>
          <w:rFonts w:ascii="Consolas" w:hAnsi="Consolas"/>
          <w:sz w:val="20"/>
        </w:rPr>
        <w:t>('PRO005','PRV003','Tarjeta grafica RTX 4060','componente',1850000.00);</w:t>
      </w:r>
    </w:p>
    <w:p>
      <w:pPr>
        <w:jc w:val="center"/>
      </w:pPr>
      <w:r>
        <w:rPr>
          <w:b/>
        </w:rPr>
        <w:t>[CAPTURA 13: INSERCION PRODUCTOS]</w:t>
      </w:r>
    </w:p>
    <w:p>
      <w:pPr>
        <w:pStyle w:val="Heading2"/>
      </w:pPr>
      <w:r>
        <w:t>4.5 Insertar inventario</w:t>
      </w:r>
    </w:p>
    <w:p>
      <w:r>
        <w:rPr>
          <w:rFonts w:ascii="Consolas" w:hAnsi="Consolas"/>
          <w:sz w:val="20"/>
        </w:rPr>
        <w:t>INSERT INTO inventario VALUES</w:t>
      </w:r>
    </w:p>
    <w:p>
      <w:r>
        <w:rPr>
          <w:rFonts w:ascii="Consolas" w:hAnsi="Consolas"/>
          <w:sz w:val="20"/>
        </w:rPr>
        <w:t>('INV001','PRO001',12,'2026-05-19'),</w:t>
      </w:r>
    </w:p>
    <w:p>
      <w:r>
        <w:rPr>
          <w:rFonts w:ascii="Consolas" w:hAnsi="Consolas"/>
          <w:sz w:val="20"/>
        </w:rPr>
        <w:t>('INV002','PRO002',9,'2026-05-19'),</w:t>
      </w:r>
    </w:p>
    <w:p>
      <w:r>
        <w:rPr>
          <w:rFonts w:ascii="Consolas" w:hAnsi="Consolas"/>
          <w:sz w:val="20"/>
        </w:rPr>
        <w:t>('INV003','PRO003',14,'2026-05-19'),</w:t>
      </w:r>
    </w:p>
    <w:p>
      <w:r>
        <w:rPr>
          <w:rFonts w:ascii="Consolas" w:hAnsi="Consolas"/>
          <w:sz w:val="20"/>
        </w:rPr>
        <w:t>('INV004','PRO004',10,'2026-05-19'),</w:t>
      </w:r>
    </w:p>
    <w:p>
      <w:r>
        <w:rPr>
          <w:rFonts w:ascii="Consolas" w:hAnsi="Consolas"/>
          <w:sz w:val="20"/>
        </w:rPr>
        <w:t>('INV005','PRO005',3,'2026-05-19');</w:t>
      </w:r>
    </w:p>
    <w:p>
      <w:pPr>
        <w:jc w:val="center"/>
      </w:pPr>
      <w:r>
        <w:rPr>
          <w:b/>
        </w:rPr>
        <w:t>[CAPTURA 14: INSERCION INVENTARIO]</w:t>
      </w:r>
    </w:p>
    <w:p>
      <w:pPr>
        <w:pStyle w:val="Heading2"/>
      </w:pPr>
      <w:r>
        <w:t>4.6 Insertar ventas</w:t>
      </w:r>
    </w:p>
    <w:p>
      <w:r>
        <w:rPr>
          <w:rFonts w:ascii="Consolas" w:hAnsi="Consolas"/>
          <w:sz w:val="20"/>
        </w:rPr>
        <w:t>INSERT INTO ventas VALUES</w:t>
      </w:r>
    </w:p>
    <w:p>
      <w:r>
        <w:rPr>
          <w:rFonts w:ascii="Consolas" w:hAnsi="Consolas"/>
          <w:sz w:val="20"/>
        </w:rPr>
        <w:t>('VTA001','CLI001','EMP001','2026-05-19',2520000.00),</w:t>
      </w:r>
    </w:p>
    <w:p>
      <w:r>
        <w:rPr>
          <w:rFonts w:ascii="Consolas" w:hAnsi="Consolas"/>
          <w:sz w:val="20"/>
        </w:rPr>
        <w:t>('VTA002','CLI002','EMP002','2026-05-19',1480000.00),</w:t>
      </w:r>
    </w:p>
    <w:p>
      <w:r>
        <w:rPr>
          <w:rFonts w:ascii="Consolas" w:hAnsi="Consolas"/>
          <w:sz w:val="20"/>
        </w:rPr>
        <w:t>('VTA003','CLI003','EMP003','2026-05-19',220000.00);</w:t>
      </w:r>
    </w:p>
    <w:p>
      <w:pPr>
        <w:jc w:val="center"/>
      </w:pPr>
      <w:r>
        <w:rPr>
          <w:b/>
        </w:rPr>
        <w:t>[CAPTURA 15: INSERCION VENTAS]</w:t>
      </w:r>
    </w:p>
    <w:p>
      <w:pPr>
        <w:pStyle w:val="Heading2"/>
      </w:pPr>
      <w:r>
        <w:t>4.7 Insertar detalle de venta</w:t>
      </w:r>
    </w:p>
    <w:p>
      <w:r>
        <w:rPr>
          <w:rFonts w:ascii="Consolas" w:hAnsi="Consolas"/>
          <w:sz w:val="20"/>
        </w:rPr>
        <w:t>INSERT INTO detalle_venta VALUES</w:t>
      </w:r>
    </w:p>
    <w:p>
      <w:r>
        <w:rPr>
          <w:rFonts w:ascii="Consolas" w:hAnsi="Consolas"/>
          <w:sz w:val="20"/>
        </w:rPr>
        <w:t>('DTV001','VTA001','PRO003',1,220000.00),</w:t>
      </w:r>
    </w:p>
    <w:p>
      <w:r>
        <w:rPr>
          <w:rFonts w:ascii="Consolas" w:hAnsi="Consolas"/>
          <w:sz w:val="20"/>
        </w:rPr>
        <w:t>('DTV002','VTA001','PRO004',1,310000.00),</w:t>
      </w:r>
    </w:p>
    <w:p>
      <w:r>
        <w:rPr>
          <w:rFonts w:ascii="Consolas" w:hAnsi="Consolas"/>
          <w:sz w:val="20"/>
        </w:rPr>
        <w:t>('DTV003','VTA001','PRO001',1,2300000.00),</w:t>
      </w:r>
    </w:p>
    <w:p>
      <w:r>
        <w:rPr>
          <w:rFonts w:ascii="Consolas" w:hAnsi="Consolas"/>
          <w:sz w:val="20"/>
        </w:rPr>
        <w:t>('DTV004','VTA002','PRO002',1,1480000.00),</w:t>
      </w:r>
    </w:p>
    <w:p>
      <w:r>
        <w:rPr>
          <w:rFonts w:ascii="Consolas" w:hAnsi="Consolas"/>
          <w:sz w:val="20"/>
        </w:rPr>
        <w:t>('DTV005','VTA003','PRO003',1,220000.00);</w:t>
      </w:r>
    </w:p>
    <w:p>
      <w:pPr>
        <w:jc w:val="center"/>
      </w:pPr>
      <w:r>
        <w:rPr>
          <w:b/>
        </w:rPr>
        <w:t>[CAPTURA 16: INSERCION DETALLE_VENTA]</w:t>
      </w:r>
    </w:p>
    <w:p>
      <w:pPr>
        <w:pStyle w:val="Heading1"/>
      </w:pPr>
      <w:r>
        <w:t>5. Consultas de verificacion</w:t>
      </w:r>
    </w:p>
    <w:p>
      <w:r>
        <w:rPr>
          <w:rFonts w:ascii="Consolas" w:hAnsi="Consolas"/>
          <w:sz w:val="20"/>
        </w:rPr>
        <w:t>SELECT * FROM clientes;</w:t>
      </w:r>
    </w:p>
    <w:p>
      <w:r>
        <w:rPr>
          <w:rFonts w:ascii="Consolas" w:hAnsi="Consolas"/>
          <w:sz w:val="20"/>
        </w:rPr>
        <w:t>SELECT * FROM empleados;</w:t>
      </w:r>
    </w:p>
    <w:p>
      <w:r>
        <w:rPr>
          <w:rFonts w:ascii="Consolas" w:hAnsi="Consolas"/>
          <w:sz w:val="20"/>
        </w:rPr>
        <w:t>SELECT * FROM proveedores;</w:t>
      </w:r>
    </w:p>
    <w:p>
      <w:r>
        <w:rPr>
          <w:rFonts w:ascii="Consolas" w:hAnsi="Consolas"/>
          <w:sz w:val="20"/>
        </w:rPr>
        <w:t>SELECT * FROM productos;</w:t>
      </w:r>
    </w:p>
    <w:p>
      <w:r>
        <w:rPr>
          <w:rFonts w:ascii="Consolas" w:hAnsi="Consolas"/>
          <w:sz w:val="20"/>
        </w:rPr>
        <w:t>SELECT * FROM inventario;</w:t>
      </w:r>
    </w:p>
    <w:p>
      <w:r>
        <w:rPr>
          <w:rFonts w:ascii="Consolas" w:hAnsi="Consolas"/>
          <w:sz w:val="20"/>
        </w:rPr>
        <w:t>SELECT * FROM ventas;</w:t>
      </w:r>
    </w:p>
    <w:p>
      <w:r>
        <w:rPr>
          <w:rFonts w:ascii="Consolas" w:hAnsi="Consolas"/>
          <w:sz w:val="20"/>
        </w:rPr>
        <w:t>SELECT * FROM detalle_venta;</w:t>
      </w:r>
    </w:p>
    <w:p>
      <w:pPr>
        <w:jc w:val="center"/>
      </w:pPr>
      <w:r>
        <w:rPr>
          <w:b/>
        </w:rPr>
        <w:t>[CAPTURA 17: CONSULTAS GENERALES DE TODAS LAS TABLAS]</w:t>
      </w:r>
    </w:p>
    <w:p>
      <w:pPr>
        <w:pStyle w:val="Heading1"/>
      </w:pPr>
      <w:r>
        <w:t>6. Actualizacion de datos (primer y ultimo cliente)</w:t>
      </w:r>
    </w:p>
    <w:p>
      <w:r>
        <w:rPr>
          <w:rFonts w:ascii="Consolas" w:hAnsi="Consolas"/>
          <w:sz w:val="20"/>
        </w:rPr>
        <w:t>-- Antes:</w:t>
      </w:r>
    </w:p>
    <w:p>
      <w:r>
        <w:rPr>
          <w:rFonts w:ascii="Consolas" w:hAnsi="Consolas"/>
          <w:sz w:val="20"/>
        </w:rPr>
        <w:t>SELECT * FROM clientes ORDER BY id_cliente ASC LIMIT 1;</w:t>
      </w:r>
    </w:p>
    <w:p>
      <w:r>
        <w:rPr>
          <w:rFonts w:ascii="Consolas" w:hAnsi="Consolas"/>
          <w:sz w:val="20"/>
        </w:rPr>
        <w:t>SELECT * FROM clientes ORDER BY id_cliente DESC LIMIT 1;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Cambios:</w:t>
      </w:r>
    </w:p>
    <w:p>
      <w:r>
        <w:rPr>
          <w:rFonts w:ascii="Consolas" w:hAnsi="Consolas"/>
          <w:sz w:val="20"/>
        </w:rPr>
        <w:t>UPDATE clientes SET telefono='3009990001' WHERE id_cliente='CLI001';</w:t>
      </w:r>
    </w:p>
    <w:p>
      <w:r>
        <w:rPr>
          <w:rFonts w:ascii="Consolas" w:hAnsi="Consolas"/>
          <w:sz w:val="20"/>
        </w:rPr>
        <w:t>UPDATE clientes SET telefono='3120009999' WHERE id_cliente='CLI005';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Despues:</w:t>
      </w:r>
    </w:p>
    <w:p>
      <w:r>
        <w:rPr>
          <w:rFonts w:ascii="Consolas" w:hAnsi="Consolas"/>
          <w:sz w:val="20"/>
        </w:rPr>
        <w:t>SELECT * FROM clientes ORDER BY id_cliente ASC LIMIT 1;</w:t>
      </w:r>
    </w:p>
    <w:p>
      <w:r>
        <w:rPr>
          <w:rFonts w:ascii="Consolas" w:hAnsi="Consolas"/>
          <w:sz w:val="20"/>
        </w:rPr>
        <w:t>SELECT * FROM clientes ORDER BY id_cliente DESC LIMIT 1;</w:t>
      </w:r>
    </w:p>
    <w:p>
      <w:pPr>
        <w:jc w:val="center"/>
      </w:pPr>
      <w:r>
        <w:rPr>
          <w:b/>
        </w:rPr>
        <w:t>[CAPTURA 18: ANTES DEL UPDATE (PRIMER Y ULTIMO CLIENTE)]</w:t>
      </w:r>
    </w:p>
    <w:p>
      <w:pPr>
        <w:jc w:val="center"/>
      </w:pPr>
      <w:r>
        <w:rPr>
          <w:b/>
        </w:rPr>
        <w:t>[CAPTURA 19: RESULTADO DEL UPDATE]</w:t>
      </w:r>
    </w:p>
    <w:p>
      <w:pPr>
        <w:jc w:val="center"/>
      </w:pPr>
      <w:r>
        <w:rPr>
          <w:b/>
        </w:rPr>
        <w:t>[CAPTURA 20: DESPUES DEL UPDATE]</w:t>
      </w:r>
    </w:p>
    <w:p>
      <w:pPr>
        <w:pStyle w:val="Heading1"/>
      </w:pPr>
      <w:r>
        <w:t>7. Conteo de registros</w:t>
      </w:r>
    </w:p>
    <w:p>
      <w:r>
        <w:rPr>
          <w:rFonts w:ascii="Consolas" w:hAnsi="Consolas"/>
          <w:sz w:val="20"/>
        </w:rPr>
        <w:t>SELECT 'clientes' AS tabla, COUNT(*) AS total FROM clientes</w:t>
      </w:r>
    </w:p>
    <w:p>
      <w:r>
        <w:rPr>
          <w:rFonts w:ascii="Consolas" w:hAnsi="Consolas"/>
          <w:sz w:val="20"/>
        </w:rPr>
        <w:t>UNION ALL SELECT 'empleados', COUNT(*) FROM empleados</w:t>
      </w:r>
    </w:p>
    <w:p>
      <w:r>
        <w:rPr>
          <w:rFonts w:ascii="Consolas" w:hAnsi="Consolas"/>
          <w:sz w:val="20"/>
        </w:rPr>
        <w:t>UNION ALL SELECT 'proveedores', COUNT(*) FROM proveedores</w:t>
      </w:r>
    </w:p>
    <w:p>
      <w:r>
        <w:rPr>
          <w:rFonts w:ascii="Consolas" w:hAnsi="Consolas"/>
          <w:sz w:val="20"/>
        </w:rPr>
        <w:t>UNION ALL SELECT 'productos', COUNT(*) FROM productos</w:t>
      </w:r>
    </w:p>
    <w:p>
      <w:r>
        <w:rPr>
          <w:rFonts w:ascii="Consolas" w:hAnsi="Consolas"/>
          <w:sz w:val="20"/>
        </w:rPr>
        <w:t>UNION ALL SELECT 'inventario', COUNT(*) FROM inventario</w:t>
      </w:r>
    </w:p>
    <w:p>
      <w:r>
        <w:rPr>
          <w:rFonts w:ascii="Consolas" w:hAnsi="Consolas"/>
          <w:sz w:val="20"/>
        </w:rPr>
        <w:t>UNION ALL SELECT 'ventas', COUNT(*) FROM ventas</w:t>
      </w:r>
    </w:p>
    <w:p>
      <w:r>
        <w:rPr>
          <w:rFonts w:ascii="Consolas" w:hAnsi="Consolas"/>
          <w:sz w:val="20"/>
        </w:rPr>
        <w:t>UNION ALL SELECT 'detalle_venta', COUNT(*) FROM detalle_venta;</w:t>
      </w:r>
    </w:p>
    <w:p>
      <w:pPr>
        <w:jc w:val="center"/>
      </w:pPr>
      <w:r>
        <w:rPr>
          <w:b/>
        </w:rPr>
        <w:t>[CAPTURA 21: CONTEO DE REGISTROS POR TABLA]</w:t>
      </w:r>
    </w:p>
    <w:p>
      <w:pPr>
        <w:pStyle w:val="Heading1"/>
      </w:pPr>
      <w:r>
        <w:t>8. Conclusiones</w:t>
      </w:r>
    </w:p>
    <w:p>
      <w:r>
        <w:t>La base de datos completa de TechStore fue creada y validada con sentencias SQL, cumpliendo las operaciones principales DDL y DML.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