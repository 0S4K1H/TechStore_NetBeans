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EVIDENCIA GA6-220501096-AA2-EV01</w:t>
      </w:r>
    </w:p>
    <w:p>
      <w:pPr>
        <w:jc w:val="center"/>
      </w:pPr>
      <w:r>
        <w:rPr>
          <w:sz w:val="24"/>
        </w:rPr>
        <w:t>Destrezas y conocimientos en el manejo de sentencias DDL y DML de SQL</w:t>
      </w:r>
    </w:p>
    <w:p>
      <w:pPr>
        <w:jc w:val="center"/>
      </w:pPr>
      <w:r>
        <w:rPr>
          <w:b/>
          <w:sz w:val="24"/>
        </w:rPr>
        <w:t>INFORME TECNICO PROFESIONAL - PROYECTO TECHSTORE</w:t>
      </w:r>
    </w:p>
    <w:p/>
    <w:p>
      <w:r>
        <w:t>Aprendiz: Mateo Cardenas Gonzalez</w:t>
      </w:r>
    </w:p>
    <w:p>
      <w:r>
        <w:t>Programa: Analisis y Desarrollo de Software</w:t>
      </w:r>
    </w:p>
    <w:p>
      <w:r>
        <w:t>Ficha: ____________________</w:t>
      </w:r>
    </w:p>
    <w:p>
      <w:r>
        <w:t>Instructor(a): ____________________</w:t>
      </w:r>
    </w:p>
    <w:p>
      <w:r>
        <w:t>Fecha: ____________________</w:t>
      </w:r>
    </w:p>
    <w:p>
      <w:r>
        <w:t>Version documento: 1.0</w:t>
      </w:r>
    </w:p>
    <w:p>
      <w:r>
        <w:br w:type="page"/>
      </w:r>
    </w:p>
    <w:p>
      <w:pPr>
        <w:pStyle w:val="Heading1"/>
      </w:pPr>
      <w:r>
        <w:t>1. Introduccion</w:t>
      </w:r>
    </w:p>
    <w:p>
      <w:r>
        <w:t>Este informe documenta, con enfoque de despliegue real, la construccion de una base de datos relacional para TechStore. El modelo implementado se alinea con los modulos de la web: acceso, catalogo, carrito, checkout, seguimiento, soporte, inventario, pedidos y reportes.</w:t>
      </w:r>
    </w:p>
    <w:p>
      <w:pPr>
        <w:pStyle w:val="Heading1"/>
      </w:pPr>
      <w:r>
        <w:t>2. Objetivo general</w:t>
      </w:r>
    </w:p>
    <w:p>
      <w:r>
        <w:t>Implementar y validar una base de datos SQL coherente con la aplicacion web TechStore, aplicando sentencias DDL y DML con evidencia visual paso a paso.</w:t>
      </w:r>
    </w:p>
    <w:p>
      <w:pPr>
        <w:pStyle w:val="Heading1"/>
      </w:pPr>
      <w:r>
        <w:t>3. Objetivos especificos</w:t>
      </w:r>
    </w:p>
    <w:p>
      <w:r>
        <w:t>1. Crear el esquema relacional completo de TechStore con integridad referencial.</w:t>
      </w:r>
    </w:p>
    <w:p>
      <w:r>
        <w:t>2. Insertar datos semilla coherentes con el comportamiento funcional de la web.</w:t>
      </w:r>
    </w:p>
    <w:p>
      <w:r>
        <w:t>3. Ejecutar consultas de validacion, actualizaciones controladas y conteos por tabla.</w:t>
      </w:r>
    </w:p>
    <w:p>
      <w:r>
        <w:t>4. Consolidar evidencias graficas en orden tecnico para auditoria y mantenimiento.</w:t>
      </w:r>
    </w:p>
    <w:p>
      <w:pPr>
        <w:pStyle w:val="Heading1"/>
      </w:pPr>
      <w:r>
        <w:t>4. Coherencia funcional Web -&gt; Base de datos</w:t>
      </w:r>
    </w:p>
    <w:p>
      <w:r>
        <w:t>Acceso/Login -&gt; tabla usuarios</w:t>
      </w:r>
    </w:p>
    <w:p>
      <w:r>
        <w:t>Catalogo/Busqueda -&gt; tabla productos y proveedores</w:t>
      </w:r>
    </w:p>
    <w:p>
      <w:r>
        <w:t>Carrito -&gt; tablas carritos y carrito_detalle</w:t>
      </w:r>
    </w:p>
    <w:p>
      <w:r>
        <w:t>Checkout/Compra -&gt; tablas pedidos y pedido_detalle</w:t>
      </w:r>
    </w:p>
    <w:p>
      <w:r>
        <w:t>Seguimiento -&gt; tabla pedido_timeline y estado en pedidos</w:t>
      </w:r>
    </w:p>
    <w:p>
      <w:r>
        <w:t>Soporte -&gt; tabla tickets_soporte</w:t>
      </w:r>
    </w:p>
    <w:p>
      <w:r>
        <w:t>Inventario -&gt; stock y activo en productos</w:t>
      </w:r>
    </w:p>
    <w:p>
      <w:r>
        <w:t>Reportes -&gt; consultas sobre pedidos, productos y usuarios</w:t>
      </w:r>
    </w:p>
    <w:p>
      <w:pPr>
        <w:pStyle w:val="Heading1"/>
      </w:pPr>
      <w:r>
        <w:t>5. Preparacion del entorno</w:t>
      </w:r>
    </w:p>
    <w:p>
      <w:r>
        <w:t>Conexion recomendada para esta evidencia:</w:t>
      </w:r>
    </w:p>
    <w:p>
      <w:r>
        <w:t>Host: 127.0.0.1</w:t>
      </w:r>
    </w:p>
    <w:p>
      <w:r>
        <w:t>Puerto: 3307</w:t>
      </w:r>
    </w:p>
    <w:p>
      <w:r>
        <w:t>Usuario: root</w:t>
      </w:r>
    </w:p>
    <w:p>
      <w:r>
        <w:t>Motor: MySQL 8+</w:t>
      </w:r>
    </w:p>
    <w:p>
      <w:pPr>
        <w:jc w:val="center"/>
      </w:pPr>
      <w:r>
        <w:rPr>
          <w:b/>
        </w:rPr>
        <w:t>[CAPTURA 01: CONEXION EXITOSA EN MYSQL WORKBENCH]</w:t>
      </w:r>
    </w:p>
    <w:p>
      <w:pPr>
        <w:pStyle w:val="Heading1"/>
      </w:pPr>
      <w:r>
        <w:t>6. Desarrollo tecnico paso a paso</w:t>
      </w:r>
    </w:p>
    <w:p>
      <w:pPr>
        <w:pStyle w:val="Heading2"/>
      </w:pPr>
      <w:r>
        <w:t>6.1 Crear y usar base de datos</w:t>
      </w:r>
    </w:p>
    <w:p>
      <w:r>
        <w:rPr>
          <w:rFonts w:ascii="Consolas" w:hAnsi="Consolas"/>
          <w:sz w:val="20"/>
        </w:rPr>
        <w:t>DROP DATABASE IF EXISTS techstore_sql_real;</w:t>
      </w:r>
    </w:p>
    <w:p>
      <w:r>
        <w:rPr>
          <w:rFonts w:ascii="Consolas" w:hAnsi="Consolas"/>
          <w:sz w:val="20"/>
        </w:rPr>
        <w:t>CREATE DATABASE techstore_sql_real</w:t>
      </w:r>
    </w:p>
    <w:p>
      <w:r>
        <w:rPr>
          <w:rFonts w:ascii="Consolas" w:hAnsi="Consolas"/>
          <w:sz w:val="20"/>
        </w:rPr>
        <w:t xml:space="preserve">  CHARACTER SET utf8mb4</w:t>
      </w:r>
    </w:p>
    <w:p>
      <w:r>
        <w:rPr>
          <w:rFonts w:ascii="Consolas" w:hAnsi="Consolas"/>
          <w:sz w:val="20"/>
        </w:rPr>
        <w:t xml:space="preserve">  COLLATE utf8mb4_unicode_ci;</w:t>
      </w:r>
    </w:p>
    <w:p>
      <w:r>
        <w:rPr>
          <w:rFonts w:ascii="Consolas" w:hAnsi="Consolas"/>
          <w:sz w:val="20"/>
        </w:rPr>
        <w:t>USE techstore_sql_real;</w:t>
      </w:r>
    </w:p>
    <w:p>
      <w:pPr>
        <w:jc w:val="center"/>
      </w:pPr>
      <w:r>
        <w:rPr>
          <w:b/>
        </w:rPr>
        <w:t>[CAPTURA 02: CREACION Y USO DE TECHSTORE_SQL_REAL]</w:t>
      </w:r>
    </w:p>
    <w:p>
      <w:pPr>
        <w:pStyle w:val="Heading2"/>
      </w:pPr>
      <w:r>
        <w:t>6.2 Crear tablas maestras</w:t>
      </w:r>
    </w:p>
    <w:p>
      <w:r>
        <w:rPr>
          <w:rFonts w:ascii="Consolas" w:hAnsi="Consolas"/>
          <w:sz w:val="20"/>
        </w:rPr>
        <w:t>CREATE TABLE usuarios (...);</w:t>
      </w:r>
    </w:p>
    <w:p>
      <w:r>
        <w:rPr>
          <w:rFonts w:ascii="Consolas" w:hAnsi="Consolas"/>
          <w:sz w:val="20"/>
        </w:rPr>
        <w:t>CREATE TABLE proveedores (...);</w:t>
      </w:r>
    </w:p>
    <w:p>
      <w:r>
        <w:rPr>
          <w:rFonts w:ascii="Consolas" w:hAnsi="Consolas"/>
          <w:sz w:val="20"/>
        </w:rPr>
        <w:t>CREATE TABLE productos (...);</w:t>
      </w:r>
    </w:p>
    <w:p>
      <w:pPr>
        <w:jc w:val="center"/>
      </w:pPr>
      <w:r>
        <w:rPr>
          <w:b/>
        </w:rPr>
        <w:t>[CAPTURA 03: CREACION TABLAS USUARIOS/PROVEEDORES/PRODUCTOS]</w:t>
      </w:r>
    </w:p>
    <w:p>
      <w:pPr>
        <w:pStyle w:val="Heading2"/>
      </w:pPr>
      <w:r>
        <w:t>6.3 Crear tablas transaccionales</w:t>
      </w:r>
    </w:p>
    <w:p>
      <w:r>
        <w:rPr>
          <w:rFonts w:ascii="Consolas" w:hAnsi="Consolas"/>
          <w:sz w:val="20"/>
        </w:rPr>
        <w:t>CREATE TABLE carritos (...);</w:t>
      </w:r>
    </w:p>
    <w:p>
      <w:r>
        <w:rPr>
          <w:rFonts w:ascii="Consolas" w:hAnsi="Consolas"/>
          <w:sz w:val="20"/>
        </w:rPr>
        <w:t>CREATE TABLE carrito_detalle (...);</w:t>
      </w:r>
    </w:p>
    <w:p>
      <w:r>
        <w:rPr>
          <w:rFonts w:ascii="Consolas" w:hAnsi="Consolas"/>
          <w:sz w:val="20"/>
        </w:rPr>
        <w:t>CREATE TABLE pedidos (...);</w:t>
      </w:r>
    </w:p>
    <w:p>
      <w:r>
        <w:rPr>
          <w:rFonts w:ascii="Consolas" w:hAnsi="Consolas"/>
          <w:sz w:val="20"/>
        </w:rPr>
        <w:t>CREATE TABLE pedido_detalle (...);</w:t>
      </w:r>
    </w:p>
    <w:p>
      <w:r>
        <w:rPr>
          <w:rFonts w:ascii="Consolas" w:hAnsi="Consolas"/>
          <w:sz w:val="20"/>
        </w:rPr>
        <w:t>CREATE TABLE pedido_timeline (...);</w:t>
      </w:r>
    </w:p>
    <w:p>
      <w:r>
        <w:rPr>
          <w:rFonts w:ascii="Consolas" w:hAnsi="Consolas"/>
          <w:sz w:val="20"/>
        </w:rPr>
        <w:t>CREATE TABLE tickets_soporte (...);</w:t>
      </w:r>
    </w:p>
    <w:p>
      <w:pPr>
        <w:jc w:val="center"/>
      </w:pPr>
      <w:r>
        <w:rPr>
          <w:b/>
        </w:rPr>
        <w:t>[CAPTURA 04: CREACION TABLAS TRANSACCIONALES]</w:t>
      </w:r>
    </w:p>
    <w:p>
      <w:pPr>
        <w:pStyle w:val="Heading2"/>
      </w:pPr>
      <w:r>
        <w:t>6.4 Verificar estructura creada</w:t>
      </w:r>
    </w:p>
    <w:p>
      <w:r>
        <w:rPr>
          <w:rFonts w:ascii="Consolas" w:hAnsi="Consolas"/>
          <w:sz w:val="20"/>
        </w:rPr>
        <w:t>SHOW TABLES;</w:t>
      </w:r>
    </w:p>
    <w:p>
      <w:r>
        <w:rPr>
          <w:rFonts w:ascii="Consolas" w:hAnsi="Consolas"/>
          <w:sz w:val="20"/>
        </w:rPr>
        <w:t>DESCRIBE usuarios;</w:t>
      </w:r>
    </w:p>
    <w:p>
      <w:r>
        <w:rPr>
          <w:rFonts w:ascii="Consolas" w:hAnsi="Consolas"/>
          <w:sz w:val="20"/>
        </w:rPr>
        <w:t>DESCRIBE productos;</w:t>
      </w:r>
    </w:p>
    <w:p>
      <w:r>
        <w:rPr>
          <w:rFonts w:ascii="Consolas" w:hAnsi="Consolas"/>
          <w:sz w:val="20"/>
        </w:rPr>
        <w:t>DESCRIBE pedidos;</w:t>
      </w:r>
    </w:p>
    <w:p>
      <w:pPr>
        <w:jc w:val="center"/>
      </w:pPr>
      <w:r>
        <w:rPr>
          <w:b/>
        </w:rPr>
        <w:t>[CAPTURA 05: SHOW TABLES]</w:t>
      </w:r>
    </w:p>
    <w:p>
      <w:pPr>
        <w:jc w:val="center"/>
      </w:pPr>
      <w:r>
        <w:rPr>
          <w:b/>
        </w:rPr>
        <w:t>[CAPTURA 06: DESCRIBE TABLAS CLAVE]</w:t>
      </w:r>
    </w:p>
    <w:p>
      <w:pPr>
        <w:pStyle w:val="Heading2"/>
      </w:pPr>
      <w:r>
        <w:t>6.5 Insertar datos semilla</w:t>
      </w:r>
    </w:p>
    <w:p>
      <w:r>
        <w:rPr>
          <w:rFonts w:ascii="Consolas" w:hAnsi="Consolas"/>
          <w:sz w:val="20"/>
        </w:rPr>
        <w:t>INSERT INTO usuarios (...) VALUES (...);</w:t>
      </w:r>
    </w:p>
    <w:p>
      <w:pPr>
        <w:jc w:val="center"/>
      </w:pPr>
      <w:r>
        <w:rPr>
          <w:b/>
        </w:rPr>
        <w:t>[CAPTURA 07: INSERCION USUARIOS]</w:t>
      </w:r>
    </w:p>
    <w:p>
      <w:r>
        <w:rPr>
          <w:rFonts w:ascii="Consolas" w:hAnsi="Consolas"/>
          <w:sz w:val="20"/>
        </w:rPr>
        <w:t>INSERT INTO proveedores (...) VALUES (...);</w:t>
      </w:r>
    </w:p>
    <w:p>
      <w:pPr>
        <w:jc w:val="center"/>
      </w:pPr>
      <w:r>
        <w:rPr>
          <w:b/>
        </w:rPr>
        <w:t>[CAPTURA 08: INSERCION PROVEEDORES]</w:t>
      </w:r>
    </w:p>
    <w:p>
      <w:r>
        <w:rPr>
          <w:rFonts w:ascii="Consolas" w:hAnsi="Consolas"/>
          <w:sz w:val="20"/>
        </w:rPr>
        <w:t>INSERT INTO productos (...) VALUES (...);</w:t>
      </w:r>
    </w:p>
    <w:p>
      <w:pPr>
        <w:jc w:val="center"/>
      </w:pPr>
      <w:r>
        <w:rPr>
          <w:b/>
        </w:rPr>
        <w:t>[CAPTURA 09: INSERCION PRODUCTOS]</w:t>
      </w:r>
    </w:p>
    <w:p>
      <w:r>
        <w:rPr>
          <w:rFonts w:ascii="Consolas" w:hAnsi="Consolas"/>
          <w:sz w:val="20"/>
        </w:rPr>
        <w:t>INSERT INTO carritos (...) VALUES (...);</w:t>
      </w:r>
    </w:p>
    <w:p>
      <w:pPr>
        <w:jc w:val="center"/>
      </w:pPr>
      <w:r>
        <w:rPr>
          <w:b/>
        </w:rPr>
        <w:t>[CAPTURA 10: INSERCION CARRITOS]</w:t>
      </w:r>
    </w:p>
    <w:p>
      <w:r>
        <w:rPr>
          <w:rFonts w:ascii="Consolas" w:hAnsi="Consolas"/>
          <w:sz w:val="20"/>
        </w:rPr>
        <w:t>INSERT INTO carrito_detalle (...) VALUES (...);</w:t>
      </w:r>
    </w:p>
    <w:p>
      <w:pPr>
        <w:jc w:val="center"/>
      </w:pPr>
      <w:r>
        <w:rPr>
          <w:b/>
        </w:rPr>
        <w:t>[CAPTURA 11: INSERCION CARRITO_DETALLE]</w:t>
      </w:r>
    </w:p>
    <w:p>
      <w:r>
        <w:rPr>
          <w:rFonts w:ascii="Consolas" w:hAnsi="Consolas"/>
          <w:sz w:val="20"/>
        </w:rPr>
        <w:t>INSERT INTO pedidos (...) VALUES (...);</w:t>
      </w:r>
    </w:p>
    <w:p>
      <w:pPr>
        <w:jc w:val="center"/>
      </w:pPr>
      <w:r>
        <w:rPr>
          <w:b/>
        </w:rPr>
        <w:t>[CAPTURA 12: INSERCION PEDIDOS]</w:t>
      </w:r>
    </w:p>
    <w:p>
      <w:r>
        <w:rPr>
          <w:rFonts w:ascii="Consolas" w:hAnsi="Consolas"/>
          <w:sz w:val="20"/>
        </w:rPr>
        <w:t>INSERT INTO pedido_detalle (...) VALUES (...);</w:t>
      </w:r>
    </w:p>
    <w:p>
      <w:pPr>
        <w:jc w:val="center"/>
      </w:pPr>
      <w:r>
        <w:rPr>
          <w:b/>
        </w:rPr>
        <w:t>[CAPTURA 13: INSERCION PEDIDO_DETALLE]</w:t>
      </w:r>
    </w:p>
    <w:p>
      <w:r>
        <w:rPr>
          <w:rFonts w:ascii="Consolas" w:hAnsi="Consolas"/>
          <w:sz w:val="20"/>
        </w:rPr>
        <w:t>INSERT INTO pedido_timeline (...) VALUES (...);</w:t>
      </w:r>
    </w:p>
    <w:p>
      <w:pPr>
        <w:jc w:val="center"/>
      </w:pPr>
      <w:r>
        <w:rPr>
          <w:b/>
        </w:rPr>
        <w:t>[CAPTURA 14: INSERCION PEDIDO_TIMELINE]</w:t>
      </w:r>
    </w:p>
    <w:p>
      <w:r>
        <w:rPr>
          <w:rFonts w:ascii="Consolas" w:hAnsi="Consolas"/>
          <w:sz w:val="20"/>
        </w:rPr>
        <w:t>INSERT INTO tickets_soporte (...) VALUES (...);</w:t>
      </w:r>
    </w:p>
    <w:p>
      <w:pPr>
        <w:jc w:val="center"/>
      </w:pPr>
      <w:r>
        <w:rPr>
          <w:b/>
        </w:rPr>
        <w:t>[CAPTURA 15: INSERCION TICKETS_SOPORTE]</w:t>
      </w:r>
    </w:p>
    <w:p>
      <w:pPr>
        <w:pStyle w:val="Heading2"/>
      </w:pPr>
      <w:r>
        <w:t>6.6 Consultas de validacion general</w:t>
      </w:r>
    </w:p>
    <w:p>
      <w:r>
        <w:rPr>
          <w:rFonts w:ascii="Consolas" w:hAnsi="Consolas"/>
          <w:sz w:val="20"/>
        </w:rPr>
        <w:t>SELECT * FROM usuarios;</w:t>
      </w:r>
    </w:p>
    <w:p>
      <w:r>
        <w:rPr>
          <w:rFonts w:ascii="Consolas" w:hAnsi="Consolas"/>
          <w:sz w:val="20"/>
        </w:rPr>
        <w:t>SELECT * FROM productos;</w:t>
      </w:r>
    </w:p>
    <w:p>
      <w:r>
        <w:rPr>
          <w:rFonts w:ascii="Consolas" w:hAnsi="Consolas"/>
          <w:sz w:val="20"/>
        </w:rPr>
        <w:t>SELECT * FROM pedidos;</w:t>
      </w:r>
    </w:p>
    <w:p>
      <w:r>
        <w:rPr>
          <w:rFonts w:ascii="Consolas" w:hAnsi="Consolas"/>
          <w:sz w:val="20"/>
        </w:rPr>
        <w:t>SELECT * FROM tickets_soporte;</w:t>
      </w:r>
    </w:p>
    <w:p>
      <w:pPr>
        <w:jc w:val="center"/>
      </w:pPr>
      <w:r>
        <w:rPr>
          <w:b/>
        </w:rPr>
        <w:t>[CAPTURA 16: CONSULTAS GENERALES]</w:t>
      </w:r>
    </w:p>
    <w:p>
      <w:pPr>
        <w:pStyle w:val="Heading2"/>
      </w:pPr>
      <w:r>
        <w:t>6.7 Consulta relacional para reporte</w:t>
      </w:r>
    </w:p>
    <w:p>
      <w:r>
        <w:rPr>
          <w:rFonts w:ascii="Consolas" w:hAnsi="Consolas"/>
          <w:sz w:val="20"/>
        </w:rPr>
        <w:t>SELECT</w:t>
      </w:r>
    </w:p>
    <w:p>
      <w:r>
        <w:rPr>
          <w:rFonts w:ascii="Consolas" w:hAnsi="Consolas"/>
          <w:sz w:val="20"/>
        </w:rPr>
        <w:t xml:space="preserve">  p.id_pedido, p.fecha_pedido, p.estado, p.total,</w:t>
      </w:r>
    </w:p>
    <w:p>
      <w:r>
        <w:rPr>
          <w:rFonts w:ascii="Consolas" w:hAnsi="Consolas"/>
          <w:sz w:val="20"/>
        </w:rPr>
        <w:t xml:space="preserve">  u.nombre AS cliente, d.nombre_producto, d.cantidad, d.subtotal</w:t>
      </w:r>
    </w:p>
    <w:p>
      <w:r>
        <w:rPr>
          <w:rFonts w:ascii="Consolas" w:hAnsi="Consolas"/>
          <w:sz w:val="20"/>
        </w:rPr>
        <w:t>FROM pedidos p</w:t>
      </w:r>
    </w:p>
    <w:p>
      <w:r>
        <w:rPr>
          <w:rFonts w:ascii="Consolas" w:hAnsi="Consolas"/>
          <w:sz w:val="20"/>
        </w:rPr>
        <w:t>JOIN usuarios u ON u.id_usuario = p.id_usuario_cliente</w:t>
      </w:r>
    </w:p>
    <w:p>
      <w:r>
        <w:rPr>
          <w:rFonts w:ascii="Consolas" w:hAnsi="Consolas"/>
          <w:sz w:val="20"/>
        </w:rPr>
        <w:t>JOIN pedido_detalle d ON d.id_pedido = p.id_pedido</w:t>
      </w:r>
    </w:p>
    <w:p>
      <w:r>
        <w:rPr>
          <w:rFonts w:ascii="Consolas" w:hAnsi="Consolas"/>
          <w:sz w:val="20"/>
        </w:rPr>
        <w:t>ORDER BY p.fecha_pedido DESC, p.id_pedido, d.id_detalle;</w:t>
      </w:r>
    </w:p>
    <w:p>
      <w:pPr>
        <w:jc w:val="center"/>
      </w:pPr>
      <w:r>
        <w:rPr>
          <w:b/>
        </w:rPr>
        <w:t>[CAPTURA 17: CONSULTA RELACIONAL DE PEDIDOS]</w:t>
      </w:r>
    </w:p>
    <w:p>
      <w:pPr>
        <w:pStyle w:val="Heading2"/>
      </w:pPr>
      <w:r>
        <w:t>6.8 Actualizacion controlada (primer y ultimo producto)</w:t>
      </w:r>
    </w:p>
    <w:p>
      <w:r>
        <w:rPr>
          <w:rFonts w:ascii="Consolas" w:hAnsi="Consolas"/>
          <w:sz w:val="20"/>
        </w:rPr>
        <w:t>-- Antes:</w:t>
      </w:r>
    </w:p>
    <w:p>
      <w:r>
        <w:rPr>
          <w:rFonts w:ascii="Consolas" w:hAnsi="Consolas"/>
          <w:sz w:val="20"/>
        </w:rPr>
        <w:t>SELECT * FROM productos ORDER BY id_producto ASC LIMIT 1;</w:t>
      </w:r>
    </w:p>
    <w:p>
      <w:r>
        <w:rPr>
          <w:rFonts w:ascii="Consolas" w:hAnsi="Consolas"/>
          <w:sz w:val="20"/>
        </w:rPr>
        <w:t>SELECT * FROM productos ORDER BY id_producto DESC LIMIT 1;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-- Update:</w:t>
      </w:r>
    </w:p>
    <w:p>
      <w:r>
        <w:rPr>
          <w:rFonts w:ascii="Consolas" w:hAnsi="Consolas"/>
          <w:sz w:val="20"/>
        </w:rPr>
        <w:t>UPDATE productos SET stock = stock + 3 WHERE id_producto = 'p1';</w:t>
      </w:r>
    </w:p>
    <w:p>
      <w:r>
        <w:rPr>
          <w:rFonts w:ascii="Consolas" w:hAnsi="Consolas"/>
          <w:sz w:val="20"/>
        </w:rPr>
        <w:t>UPDATE productos SET activo = 1 WHERE id_producto = 'p9';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-- Despues:</w:t>
      </w:r>
    </w:p>
    <w:p>
      <w:r>
        <w:rPr>
          <w:rFonts w:ascii="Consolas" w:hAnsi="Consolas"/>
          <w:sz w:val="20"/>
        </w:rPr>
        <w:t>SELECT * FROM productos ORDER BY id_producto ASC LIMIT 1;</w:t>
      </w:r>
    </w:p>
    <w:p>
      <w:r>
        <w:rPr>
          <w:rFonts w:ascii="Consolas" w:hAnsi="Consolas"/>
          <w:sz w:val="20"/>
        </w:rPr>
        <w:t>SELECT * FROM productos ORDER BY id_producto DESC LIMIT 1;</w:t>
      </w:r>
    </w:p>
    <w:p>
      <w:pPr>
        <w:jc w:val="center"/>
      </w:pPr>
      <w:r>
        <w:rPr>
          <w:b/>
        </w:rPr>
        <w:t>[CAPTURA 18: ANTES DEL UPDATE]</w:t>
      </w:r>
    </w:p>
    <w:p>
      <w:pPr>
        <w:jc w:val="center"/>
      </w:pPr>
      <w:r>
        <w:rPr>
          <w:b/>
        </w:rPr>
        <w:t>[CAPTURA 19: EJECUCION UPDATE]</w:t>
      </w:r>
    </w:p>
    <w:p>
      <w:pPr>
        <w:jc w:val="center"/>
      </w:pPr>
      <w:r>
        <w:rPr>
          <w:b/>
        </w:rPr>
        <w:t>[CAPTURA 20: DESPUES DEL UPDATE]</w:t>
      </w:r>
    </w:p>
    <w:p>
      <w:pPr>
        <w:pStyle w:val="Heading2"/>
      </w:pPr>
      <w:r>
        <w:t>6.9 Conteo por tabla</w:t>
      </w:r>
    </w:p>
    <w:p>
      <w:r>
        <w:rPr>
          <w:rFonts w:ascii="Consolas" w:hAnsi="Consolas"/>
          <w:sz w:val="20"/>
        </w:rPr>
        <w:t>SELECT 'usuarios' AS tabla, COUNT(*) AS total FROM usuarios</w:t>
      </w:r>
    </w:p>
    <w:p>
      <w:r>
        <w:rPr>
          <w:rFonts w:ascii="Consolas" w:hAnsi="Consolas"/>
          <w:sz w:val="20"/>
        </w:rPr>
        <w:t>UNION ALL SELECT 'proveedores', COUNT(*) FROM proveedores</w:t>
      </w:r>
    </w:p>
    <w:p>
      <w:r>
        <w:rPr>
          <w:rFonts w:ascii="Consolas" w:hAnsi="Consolas"/>
          <w:sz w:val="20"/>
        </w:rPr>
        <w:t>UNION ALL SELECT 'productos', COUNT(*) FROM productos</w:t>
      </w:r>
    </w:p>
    <w:p>
      <w:r>
        <w:rPr>
          <w:rFonts w:ascii="Consolas" w:hAnsi="Consolas"/>
          <w:sz w:val="20"/>
        </w:rPr>
        <w:t>UNION ALL SELECT 'carritos', COUNT(*) FROM carritos</w:t>
      </w:r>
    </w:p>
    <w:p>
      <w:r>
        <w:rPr>
          <w:rFonts w:ascii="Consolas" w:hAnsi="Consolas"/>
          <w:sz w:val="20"/>
        </w:rPr>
        <w:t>UNION ALL SELECT 'carrito_detalle', COUNT(*) FROM carrito_detalle</w:t>
      </w:r>
    </w:p>
    <w:p>
      <w:r>
        <w:rPr>
          <w:rFonts w:ascii="Consolas" w:hAnsi="Consolas"/>
          <w:sz w:val="20"/>
        </w:rPr>
        <w:t>UNION ALL SELECT 'pedidos', COUNT(*) FROM pedidos</w:t>
      </w:r>
    </w:p>
    <w:p>
      <w:r>
        <w:rPr>
          <w:rFonts w:ascii="Consolas" w:hAnsi="Consolas"/>
          <w:sz w:val="20"/>
        </w:rPr>
        <w:t>UNION ALL SELECT 'pedido_detalle', COUNT(*) FROM pedido_detalle</w:t>
      </w:r>
    </w:p>
    <w:p>
      <w:r>
        <w:rPr>
          <w:rFonts w:ascii="Consolas" w:hAnsi="Consolas"/>
          <w:sz w:val="20"/>
        </w:rPr>
        <w:t>UNION ALL SELECT 'pedido_timeline', COUNT(*) FROM pedido_timeline</w:t>
      </w:r>
    </w:p>
    <w:p>
      <w:r>
        <w:rPr>
          <w:rFonts w:ascii="Consolas" w:hAnsi="Consolas"/>
          <w:sz w:val="20"/>
        </w:rPr>
        <w:t>UNION ALL SELECT 'tickets_soporte', COUNT(*) FROM tickets_soporte;</w:t>
      </w:r>
    </w:p>
    <w:p>
      <w:pPr>
        <w:jc w:val="center"/>
      </w:pPr>
      <w:r>
        <w:rPr>
          <w:b/>
        </w:rPr>
        <w:t>[CAPTURA 21: CONTEO DE REGISTROS POR TABLA]</w:t>
      </w:r>
    </w:p>
    <w:p>
      <w:pPr>
        <w:pStyle w:val="Heading1"/>
      </w:pPr>
      <w:r>
        <w:t>7. Script fuente oficial de la evidencia</w:t>
      </w:r>
    </w:p>
    <w:p>
      <w:r>
        <w:t>Archivo a ejecutar completo: techstore_script.sql</w:t>
      </w:r>
    </w:p>
    <w:p>
      <w:pPr>
        <w:jc w:val="center"/>
      </w:pPr>
      <w:r>
        <w:rPr>
          <w:b/>
        </w:rPr>
        <w:t>[CAPTURA 22: EJECUCION COMPLETA DEL SCRIPT (SIN ERRORES)]</w:t>
      </w:r>
    </w:p>
    <w:p>
      <w:pPr>
        <w:pStyle w:val="Heading1"/>
      </w:pPr>
      <w:r>
        <w:t>8. Criterios de calidad aplicados</w:t>
      </w:r>
    </w:p>
    <w:p>
      <w:r>
        <w:t>Integridad referencial con claves foraneas.</w:t>
      </w:r>
    </w:p>
    <w:p>
      <w:r>
        <w:t>Tipado consistente para datos de negocio y trazabilidad.</w:t>
      </w:r>
    </w:p>
    <w:p>
      <w:r>
        <w:t>Modelo alineado a funcionalidades activas de la web.</w:t>
      </w:r>
    </w:p>
    <w:p>
      <w:r>
        <w:t>Consultas de validacion funcional y relacional.</w:t>
      </w:r>
    </w:p>
    <w:p>
      <w:r>
        <w:t>Actualizacion controlada con evidencia antes/despues.</w:t>
      </w:r>
    </w:p>
    <w:p>
      <w:pPr>
        <w:pStyle w:val="Heading1"/>
      </w:pPr>
      <w:r>
        <w:t>9. Conclusiones</w:t>
      </w:r>
    </w:p>
    <w:p>
      <w:r>
        <w:t>La base de datos construida es coherente con el comportamiento de TechStore y permite escalar a un entorno productivo inicial. El diseno soporta operacion comercial, trazabilidad de pedidos, gestion de inventario y soporte, manteniendo consistencia entre front-end y capa de datos.</w:t>
      </w:r>
    </w:p>
    <w:p>
      <w:pPr>
        <w:pStyle w:val="Heading1"/>
      </w:pPr>
      <w:r>
        <w:t>10. Anexos</w:t>
      </w:r>
    </w:p>
    <w:p>
      <w:r>
        <w:t>Anexo A: Script SQL completo (techstore_script.sql).</w:t>
      </w:r>
    </w:p>
    <w:p>
      <w:r>
        <w:t>Anexo B: Capturas numeradas 01 a 22 en el orden de ejecucion.</w:t>
      </w:r>
    </w:p>
    <w:p>
      <w:pPr>
        <w:pStyle w:val="Heading1"/>
      </w:pPr>
      <w:r>
        <w:t>11. Script SQL completo (anexado en el informe)</w:t>
      </w:r>
    </w:p>
    <w:p>
      <w:r>
        <w:t>A continuacion se incluye el script completo para garantizar trazabilidad tecnica total.</w:t>
      </w:r>
    </w:p>
    <w:p>
      <w:r>
        <w:rPr>
          <w:rFonts w:ascii="Consolas" w:hAnsi="Consolas"/>
          <w:sz w:val="20"/>
        </w:rPr>
        <w:t>-- ============================================================</w:t>
      </w:r>
    </w:p>
    <w:p>
      <w:r>
        <w:rPr>
          <w:rFonts w:ascii="Consolas" w:hAnsi="Consolas"/>
          <w:sz w:val="20"/>
        </w:rPr>
        <w:t>-- EVIDENCIA: GA6-220501096-AA2-EV01</w:t>
      </w:r>
    </w:p>
    <w:p>
      <w:r>
        <w:rPr>
          <w:rFonts w:ascii="Consolas" w:hAnsi="Consolas"/>
          <w:sz w:val="20"/>
        </w:rPr>
        <w:t>-- PROYECTO: TECHSTORE (modelo relacional coherente con la web)</w:t>
      </w:r>
    </w:p>
    <w:p>
      <w:r>
        <w:rPr>
          <w:rFonts w:ascii="Consolas" w:hAnsi="Consolas"/>
          <w:sz w:val="20"/>
        </w:rPr>
        <w:t>-- MOTOR: MySQL 8+</w:t>
      </w:r>
    </w:p>
    <w:p>
      <w:r>
        <w:rPr>
          <w:rFonts w:ascii="Consolas" w:hAnsi="Consolas"/>
          <w:sz w:val="20"/>
        </w:rPr>
        <w:t>-- ============================================================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DROP DATABASE IF EXISTS techstore_sql_real;</w:t>
      </w:r>
    </w:p>
    <w:p>
      <w:r>
        <w:rPr>
          <w:rFonts w:ascii="Consolas" w:hAnsi="Consolas"/>
          <w:sz w:val="20"/>
        </w:rPr>
        <w:t>CREATE DATABASE techstore_sql_real</w:t>
      </w:r>
    </w:p>
    <w:p>
      <w:r>
        <w:rPr>
          <w:rFonts w:ascii="Consolas" w:hAnsi="Consolas"/>
          <w:sz w:val="20"/>
        </w:rPr>
        <w:t xml:space="preserve">  CHARACTER SET utf8mb4</w:t>
      </w:r>
    </w:p>
    <w:p>
      <w:r>
        <w:rPr>
          <w:rFonts w:ascii="Consolas" w:hAnsi="Consolas"/>
          <w:sz w:val="20"/>
        </w:rPr>
        <w:t xml:space="preserve">  COLLATE utf8mb4_unicode_ci;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USE techstore_sql_real;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-- ============================================================</w:t>
      </w:r>
    </w:p>
    <w:p>
      <w:r>
        <w:rPr>
          <w:rFonts w:ascii="Consolas" w:hAnsi="Consolas"/>
          <w:sz w:val="20"/>
        </w:rPr>
        <w:t>-- 1) DDL - CREACION DE TABLAS</w:t>
      </w:r>
    </w:p>
    <w:p>
      <w:r>
        <w:rPr>
          <w:rFonts w:ascii="Consolas" w:hAnsi="Consolas"/>
          <w:sz w:val="20"/>
        </w:rPr>
        <w:t>-- ============================================================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CREATE TABLE usuarios (</w:t>
      </w:r>
    </w:p>
    <w:p>
      <w:r>
        <w:rPr>
          <w:rFonts w:ascii="Consolas" w:hAnsi="Consolas"/>
          <w:sz w:val="20"/>
        </w:rPr>
        <w:t xml:space="preserve">  id_usuario VARCHAR(20) PRIMARY KEY,</w:t>
      </w:r>
    </w:p>
    <w:p>
      <w:r>
        <w:rPr>
          <w:rFonts w:ascii="Consolas" w:hAnsi="Consolas"/>
          <w:sz w:val="20"/>
        </w:rPr>
        <w:t xml:space="preserve">  username VARCHAR(40) NOT NULL UNIQUE,</w:t>
      </w:r>
    </w:p>
    <w:p>
      <w:r>
        <w:rPr>
          <w:rFonts w:ascii="Consolas" w:hAnsi="Consolas"/>
          <w:sz w:val="20"/>
        </w:rPr>
        <w:t xml:space="preserve">  password_demo VARCHAR(120) NOT NULL,</w:t>
      </w:r>
    </w:p>
    <w:p>
      <w:r>
        <w:rPr>
          <w:rFonts w:ascii="Consolas" w:hAnsi="Consolas"/>
          <w:sz w:val="20"/>
        </w:rPr>
        <w:t xml:space="preserve">  rol ENUM('cliente','empleado','administrador') NOT NULL,</w:t>
      </w:r>
    </w:p>
    <w:p>
      <w:r>
        <w:rPr>
          <w:rFonts w:ascii="Consolas" w:hAnsi="Consolas"/>
          <w:sz w:val="20"/>
        </w:rPr>
        <w:t xml:space="preserve">  nombre VARCHAR(80) NOT NULL,</w:t>
      </w:r>
    </w:p>
    <w:p>
      <w:r>
        <w:rPr>
          <w:rFonts w:ascii="Consolas" w:hAnsi="Consolas"/>
          <w:sz w:val="20"/>
        </w:rPr>
        <w:t xml:space="preserve">  email VARCHAR(120) NOT NULL UNIQUE,</w:t>
      </w:r>
    </w:p>
    <w:p>
      <w:r>
        <w:rPr>
          <w:rFonts w:ascii="Consolas" w:hAnsi="Consolas"/>
          <w:sz w:val="20"/>
        </w:rPr>
        <w:t xml:space="preserve">  ciudad VARCHAR(60) NOT NULL,</w:t>
      </w:r>
    </w:p>
    <w:p>
      <w:r>
        <w:rPr>
          <w:rFonts w:ascii="Consolas" w:hAnsi="Consolas"/>
          <w:sz w:val="20"/>
        </w:rPr>
        <w:t xml:space="preserve">  activo TINYINT(1) NOT NULL DEFAULT 1,</w:t>
      </w:r>
    </w:p>
    <w:p>
      <w:r>
        <w:rPr>
          <w:rFonts w:ascii="Consolas" w:hAnsi="Consolas"/>
          <w:sz w:val="20"/>
        </w:rPr>
        <w:t xml:space="preserve">  fecha_registro TIMESTAMP NOT NULL DEFAULT CURRENT_TIMESTAMP</w:t>
      </w:r>
    </w:p>
    <w:p>
      <w:r>
        <w:rPr>
          <w:rFonts w:ascii="Consolas" w:hAnsi="Consolas"/>
          <w:sz w:val="20"/>
        </w:rPr>
        <w:t>) ENGINE=InnoDB;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CREATE TABLE proveedores (</w:t>
      </w:r>
    </w:p>
    <w:p>
      <w:r>
        <w:rPr>
          <w:rFonts w:ascii="Consolas" w:hAnsi="Consolas"/>
          <w:sz w:val="20"/>
        </w:rPr>
        <w:t xml:space="preserve">  id_proveedor VARCHAR(10) PRIMARY KEY,</w:t>
      </w:r>
    </w:p>
    <w:p>
      <w:r>
        <w:rPr>
          <w:rFonts w:ascii="Consolas" w:hAnsi="Consolas"/>
          <w:sz w:val="20"/>
        </w:rPr>
        <w:t xml:space="preserve">  nombre VARCHAR(80) NOT NULL,</w:t>
      </w:r>
    </w:p>
    <w:p>
      <w:r>
        <w:rPr>
          <w:rFonts w:ascii="Consolas" w:hAnsi="Consolas"/>
          <w:sz w:val="20"/>
        </w:rPr>
        <w:t xml:space="preserve">  email VARCHAR(120) NOT NULL UNIQUE</w:t>
      </w:r>
    </w:p>
    <w:p>
      <w:r>
        <w:rPr>
          <w:rFonts w:ascii="Consolas" w:hAnsi="Consolas"/>
          <w:sz w:val="20"/>
        </w:rPr>
        <w:t>) ENGINE=InnoDB;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CREATE TABLE productos (</w:t>
      </w:r>
    </w:p>
    <w:p>
      <w:r>
        <w:rPr>
          <w:rFonts w:ascii="Consolas" w:hAnsi="Consolas"/>
          <w:sz w:val="20"/>
        </w:rPr>
        <w:t xml:space="preserve">  id_producto VARCHAR(10) PRIMARY KEY,</w:t>
      </w:r>
    </w:p>
    <w:p>
      <w:r>
        <w:rPr>
          <w:rFonts w:ascii="Consolas" w:hAnsi="Consolas"/>
          <w:sz w:val="20"/>
        </w:rPr>
        <w:t xml:space="preserve">  codigo_inv VARCHAR(20) NOT NULL UNIQUE,</w:t>
      </w:r>
    </w:p>
    <w:p>
      <w:r>
        <w:rPr>
          <w:rFonts w:ascii="Consolas" w:hAnsi="Consolas"/>
          <w:sz w:val="20"/>
        </w:rPr>
        <w:t xml:space="preserve">  id_proveedor VARCHAR(10) NOT NULL,</w:t>
      </w:r>
    </w:p>
    <w:p>
      <w:r>
        <w:rPr>
          <w:rFonts w:ascii="Consolas" w:hAnsi="Consolas"/>
          <w:sz w:val="20"/>
        </w:rPr>
        <w:t xml:space="preserve">  nombre VARCHAR(120) NOT NULL,</w:t>
      </w:r>
    </w:p>
    <w:p>
      <w:r>
        <w:rPr>
          <w:rFonts w:ascii="Consolas" w:hAnsi="Consolas"/>
          <w:sz w:val="20"/>
        </w:rPr>
        <w:t xml:space="preserve">  categoria ENUM('laptop','movil','accesorio','componente','periferico') NOT NULL,</w:t>
      </w:r>
    </w:p>
    <w:p>
      <w:r>
        <w:rPr>
          <w:rFonts w:ascii="Consolas" w:hAnsi="Consolas"/>
          <w:sz w:val="20"/>
        </w:rPr>
        <w:t xml:space="preserve">  precio DECIMAL(12,2) NOT NULL,</w:t>
      </w:r>
    </w:p>
    <w:p>
      <w:r>
        <w:rPr>
          <w:rFonts w:ascii="Consolas" w:hAnsi="Consolas"/>
          <w:sz w:val="20"/>
        </w:rPr>
        <w:t xml:space="preserve">  stock INT NOT NULL,</w:t>
      </w:r>
    </w:p>
    <w:p>
      <w:r>
        <w:rPr>
          <w:rFonts w:ascii="Consolas" w:hAnsi="Consolas"/>
          <w:sz w:val="20"/>
        </w:rPr>
        <w:t xml:space="preserve">  activo TINYINT(1) NOT NULL DEFAULT 1,</w:t>
      </w:r>
    </w:p>
    <w:p>
      <w:r>
        <w:rPr>
          <w:rFonts w:ascii="Consolas" w:hAnsi="Consolas"/>
          <w:sz w:val="20"/>
        </w:rPr>
        <w:t xml:space="preserve">  fecha_creacion TIMESTAMP NOT NULL DEFAULT CURRENT_TIMESTAMP,</w:t>
      </w:r>
    </w:p>
    <w:p>
      <w:r>
        <w:rPr>
          <w:rFonts w:ascii="Consolas" w:hAnsi="Consolas"/>
          <w:sz w:val="20"/>
        </w:rPr>
        <w:t xml:space="preserve">  FOREIGN KEY (id_proveedor) REFERENCES proveedores(id_proveedor)</w:t>
      </w:r>
    </w:p>
    <w:p>
      <w:r>
        <w:rPr>
          <w:rFonts w:ascii="Consolas" w:hAnsi="Consolas"/>
          <w:sz w:val="20"/>
        </w:rPr>
        <w:t>) ENGINE=InnoDB;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CREATE TABLE carritos (</w:t>
      </w:r>
    </w:p>
    <w:p>
      <w:r>
        <w:rPr>
          <w:rFonts w:ascii="Consolas" w:hAnsi="Consolas"/>
          <w:sz w:val="20"/>
        </w:rPr>
        <w:t xml:space="preserve">  id_carrito BIGINT AUTO_INCREMENT PRIMARY KEY,</w:t>
      </w:r>
    </w:p>
    <w:p>
      <w:r>
        <w:rPr>
          <w:rFonts w:ascii="Consolas" w:hAnsi="Consolas"/>
          <w:sz w:val="20"/>
        </w:rPr>
        <w:t xml:space="preserve">  id_usuario VARCHAR(20) NOT NULL,</w:t>
      </w:r>
    </w:p>
    <w:p>
      <w:r>
        <w:rPr>
          <w:rFonts w:ascii="Consolas" w:hAnsi="Consolas"/>
          <w:sz w:val="20"/>
        </w:rPr>
        <w:t xml:space="preserve">  estado ENUM('activo','cerrado') NOT NULL DEFAULT 'activo',</w:t>
      </w:r>
    </w:p>
    <w:p>
      <w:r>
        <w:rPr>
          <w:rFonts w:ascii="Consolas" w:hAnsi="Consolas"/>
          <w:sz w:val="20"/>
        </w:rPr>
        <w:t xml:space="preserve">  fecha_creacion TIMESTAMP NOT NULL DEFAULT CURRENT_TIMESTAMP,</w:t>
      </w:r>
    </w:p>
    <w:p>
      <w:r>
        <w:rPr>
          <w:rFonts w:ascii="Consolas" w:hAnsi="Consolas"/>
          <w:sz w:val="20"/>
        </w:rPr>
        <w:t xml:space="preserve">  fecha_actualizacion TIMESTAMP NOT NULL DEFAULT CURRENT_TIMESTAMP ON UPDATE CURRENT_TIMESTAMP,</w:t>
      </w:r>
    </w:p>
    <w:p>
      <w:r>
        <w:rPr>
          <w:rFonts w:ascii="Consolas" w:hAnsi="Consolas"/>
          <w:sz w:val="20"/>
        </w:rPr>
        <w:t xml:space="preserve">  FOREIGN KEY (id_usuario) REFERENCES usuarios(id_usuario)</w:t>
      </w:r>
    </w:p>
    <w:p>
      <w:r>
        <w:rPr>
          <w:rFonts w:ascii="Consolas" w:hAnsi="Consolas"/>
          <w:sz w:val="20"/>
        </w:rPr>
        <w:t>) ENGINE=InnoDB;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CREATE TABLE carrito_detalle (</w:t>
      </w:r>
    </w:p>
    <w:p>
      <w:r>
        <w:rPr>
          <w:rFonts w:ascii="Consolas" w:hAnsi="Consolas"/>
          <w:sz w:val="20"/>
        </w:rPr>
        <w:t xml:space="preserve">  id_carrito BIGINT NOT NULL,</w:t>
      </w:r>
    </w:p>
    <w:p>
      <w:r>
        <w:rPr>
          <w:rFonts w:ascii="Consolas" w:hAnsi="Consolas"/>
          <w:sz w:val="20"/>
        </w:rPr>
        <w:t xml:space="preserve">  id_producto VARCHAR(10) NOT NULL,</w:t>
      </w:r>
    </w:p>
    <w:p>
      <w:r>
        <w:rPr>
          <w:rFonts w:ascii="Consolas" w:hAnsi="Consolas"/>
          <w:sz w:val="20"/>
        </w:rPr>
        <w:t xml:space="preserve">  cantidad INT NOT NULL,</w:t>
      </w:r>
    </w:p>
    <w:p>
      <w:r>
        <w:rPr>
          <w:rFonts w:ascii="Consolas" w:hAnsi="Consolas"/>
          <w:sz w:val="20"/>
        </w:rPr>
        <w:t xml:space="preserve">  precio_unitario DECIMAL(12,2) NOT NULL,</w:t>
      </w:r>
    </w:p>
    <w:p>
      <w:r>
        <w:rPr>
          <w:rFonts w:ascii="Consolas" w:hAnsi="Consolas"/>
          <w:sz w:val="20"/>
        </w:rPr>
        <w:t xml:space="preserve">  PRIMARY KEY (id_carrito, id_producto),</w:t>
      </w:r>
    </w:p>
    <w:p>
      <w:r>
        <w:rPr>
          <w:rFonts w:ascii="Consolas" w:hAnsi="Consolas"/>
          <w:sz w:val="20"/>
        </w:rPr>
        <w:t xml:space="preserve">  FOREIGN KEY (id_carrito) REFERENCES carritos(id_carrito),</w:t>
      </w:r>
    </w:p>
    <w:p>
      <w:r>
        <w:rPr>
          <w:rFonts w:ascii="Consolas" w:hAnsi="Consolas"/>
          <w:sz w:val="20"/>
        </w:rPr>
        <w:t xml:space="preserve">  FOREIGN KEY (id_producto) REFERENCES productos(id_producto)</w:t>
      </w:r>
    </w:p>
    <w:p>
      <w:r>
        <w:rPr>
          <w:rFonts w:ascii="Consolas" w:hAnsi="Consolas"/>
          <w:sz w:val="20"/>
        </w:rPr>
        <w:t>) ENGINE=InnoDB;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CREATE TABLE pedidos (</w:t>
      </w:r>
    </w:p>
    <w:p>
      <w:r>
        <w:rPr>
          <w:rFonts w:ascii="Consolas" w:hAnsi="Consolas"/>
          <w:sz w:val="20"/>
        </w:rPr>
        <w:t xml:space="preserve">  id_pedido VARCHAR(12) PRIMARY KEY,</w:t>
      </w:r>
    </w:p>
    <w:p>
      <w:r>
        <w:rPr>
          <w:rFonts w:ascii="Consolas" w:hAnsi="Consolas"/>
          <w:sz w:val="20"/>
        </w:rPr>
        <w:t xml:space="preserve">  id_usuario_cliente VARCHAR(20) NOT NULL,</w:t>
      </w:r>
    </w:p>
    <w:p>
      <w:r>
        <w:rPr>
          <w:rFonts w:ascii="Consolas" w:hAnsi="Consolas"/>
          <w:sz w:val="20"/>
        </w:rPr>
        <w:t xml:space="preserve">  id_usuario_empleado VARCHAR(20) NULL,</w:t>
      </w:r>
    </w:p>
    <w:p>
      <w:r>
        <w:rPr>
          <w:rFonts w:ascii="Consolas" w:hAnsi="Consolas"/>
          <w:sz w:val="20"/>
        </w:rPr>
        <w:t xml:space="preserve">  empleado_asignado VARCHAR(80) NOT NULL DEFAULT 'Sin asignar',</w:t>
      </w:r>
    </w:p>
    <w:p>
      <w:r>
        <w:rPr>
          <w:rFonts w:ascii="Consolas" w:hAnsi="Consolas"/>
          <w:sz w:val="20"/>
        </w:rPr>
        <w:t xml:space="preserve">  nombre_cliente VARCHAR(80) NOT NULL,</w:t>
      </w:r>
    </w:p>
    <w:p>
      <w:r>
        <w:rPr>
          <w:rFonts w:ascii="Consolas" w:hAnsi="Consolas"/>
          <w:sz w:val="20"/>
        </w:rPr>
        <w:t xml:space="preserve">  email_cliente VARCHAR(120) NOT NULL,</w:t>
      </w:r>
    </w:p>
    <w:p>
      <w:r>
        <w:rPr>
          <w:rFonts w:ascii="Consolas" w:hAnsi="Consolas"/>
          <w:sz w:val="20"/>
        </w:rPr>
        <w:t xml:space="preserve">  telefono VARCHAR(20) NOT NULL,</w:t>
      </w:r>
    </w:p>
    <w:p>
      <w:r>
        <w:rPr>
          <w:rFonts w:ascii="Consolas" w:hAnsi="Consolas"/>
          <w:sz w:val="20"/>
        </w:rPr>
        <w:t xml:space="preserve">  direccion VARCHAR(140) NOT NULL,</w:t>
      </w:r>
    </w:p>
    <w:p>
      <w:r>
        <w:rPr>
          <w:rFonts w:ascii="Consolas" w:hAnsi="Consolas"/>
          <w:sz w:val="20"/>
        </w:rPr>
        <w:t xml:space="preserve">  ciudad VARCHAR(60) NOT NULL,</w:t>
      </w:r>
    </w:p>
    <w:p>
      <w:r>
        <w:rPr>
          <w:rFonts w:ascii="Consolas" w:hAnsi="Consolas"/>
          <w:sz w:val="20"/>
        </w:rPr>
        <w:t xml:space="preserve">  fecha_pedido DATE NOT NULL,</w:t>
      </w:r>
    </w:p>
    <w:p>
      <w:r>
        <w:rPr>
          <w:rFonts w:ascii="Consolas" w:hAnsi="Consolas"/>
          <w:sz w:val="20"/>
        </w:rPr>
        <w:t xml:space="preserve">  fecha_estimada DATE NOT NULL,</w:t>
      </w:r>
    </w:p>
    <w:p>
      <w:r>
        <w:rPr>
          <w:rFonts w:ascii="Consolas" w:hAnsi="Consolas"/>
          <w:sz w:val="20"/>
        </w:rPr>
        <w:t xml:space="preserve">  transportadora VARCHAR(60) NOT NULL,</w:t>
      </w:r>
    </w:p>
    <w:p>
      <w:r>
        <w:rPr>
          <w:rFonts w:ascii="Consolas" w:hAnsi="Consolas"/>
          <w:sz w:val="20"/>
        </w:rPr>
        <w:t xml:space="preserve">  subtotal DECIMAL(12,2) NOT NULL,</w:t>
      </w:r>
    </w:p>
    <w:p>
      <w:r>
        <w:rPr>
          <w:rFonts w:ascii="Consolas" w:hAnsi="Consolas"/>
          <w:sz w:val="20"/>
        </w:rPr>
        <w:t xml:space="preserve">  costo_envio DECIMAL(12,2) NOT NULL DEFAULT 0,</w:t>
      </w:r>
    </w:p>
    <w:p>
      <w:r>
        <w:rPr>
          <w:rFonts w:ascii="Consolas" w:hAnsi="Consolas"/>
          <w:sz w:val="20"/>
        </w:rPr>
        <w:t xml:space="preserve">  descuento DECIMAL(12,2) NOT NULL DEFAULT 0,</w:t>
      </w:r>
    </w:p>
    <w:p>
      <w:r>
        <w:rPr>
          <w:rFonts w:ascii="Consolas" w:hAnsi="Consolas"/>
          <w:sz w:val="20"/>
        </w:rPr>
        <w:t xml:space="preserve">  total DECIMAL(12,2) NOT NULL,</w:t>
      </w:r>
    </w:p>
    <w:p>
      <w:r>
        <w:rPr>
          <w:rFonts w:ascii="Consolas" w:hAnsi="Consolas"/>
          <w:sz w:val="20"/>
        </w:rPr>
        <w:t xml:space="preserve">  estado ENUM('pendiente','preparacion','enviado','entregado','cancelado') NOT NULL,</w:t>
      </w:r>
    </w:p>
    <w:p>
      <w:r>
        <w:rPr>
          <w:rFonts w:ascii="Consolas" w:hAnsi="Consolas"/>
          <w:sz w:val="20"/>
        </w:rPr>
        <w:t xml:space="preserve">  prioridad ENUM('baja','media','alta') NOT NULL,</w:t>
      </w:r>
    </w:p>
    <w:p>
      <w:r>
        <w:rPr>
          <w:rFonts w:ascii="Consolas" w:hAnsi="Consolas"/>
          <w:sz w:val="20"/>
        </w:rPr>
        <w:t xml:space="preserve">  metodo_pago VARCHAR(60) NOT NULL,</w:t>
      </w:r>
    </w:p>
    <w:p>
      <w:r>
        <w:rPr>
          <w:rFonts w:ascii="Consolas" w:hAnsi="Consolas"/>
          <w:sz w:val="20"/>
        </w:rPr>
        <w:t xml:space="preserve">  nota VARCHAR(255) NOT NULL DEFAULT '',</w:t>
      </w:r>
    </w:p>
    <w:p>
      <w:r>
        <w:rPr>
          <w:rFonts w:ascii="Consolas" w:hAnsi="Consolas"/>
          <w:sz w:val="20"/>
        </w:rPr>
        <w:t xml:space="preserve">  fecha_creacion TIMESTAMP NOT NULL DEFAULT CURRENT_TIMESTAMP,</w:t>
      </w:r>
    </w:p>
    <w:p>
      <w:r>
        <w:rPr>
          <w:rFonts w:ascii="Consolas" w:hAnsi="Consolas"/>
          <w:sz w:val="20"/>
        </w:rPr>
        <w:t xml:space="preserve">  FOREIGN KEY (id_usuario_cliente) REFERENCES usuarios(id_usuario),</w:t>
      </w:r>
    </w:p>
    <w:p>
      <w:r>
        <w:rPr>
          <w:rFonts w:ascii="Consolas" w:hAnsi="Consolas"/>
          <w:sz w:val="20"/>
        </w:rPr>
        <w:t xml:space="preserve">  FOREIGN KEY (id_usuario_empleado) REFERENCES usuarios(id_usuario)</w:t>
      </w:r>
    </w:p>
    <w:p>
      <w:r>
        <w:rPr>
          <w:rFonts w:ascii="Consolas" w:hAnsi="Consolas"/>
          <w:sz w:val="20"/>
        </w:rPr>
        <w:t>) ENGINE=InnoDB;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CREATE TABLE pedido_detalle (</w:t>
      </w:r>
    </w:p>
    <w:p>
      <w:r>
        <w:rPr>
          <w:rFonts w:ascii="Consolas" w:hAnsi="Consolas"/>
          <w:sz w:val="20"/>
        </w:rPr>
        <w:t xml:space="preserve">  id_detalle BIGINT AUTO_INCREMENT PRIMARY KEY,</w:t>
      </w:r>
    </w:p>
    <w:p>
      <w:r>
        <w:rPr>
          <w:rFonts w:ascii="Consolas" w:hAnsi="Consolas"/>
          <w:sz w:val="20"/>
        </w:rPr>
        <w:t xml:space="preserve">  id_pedido VARCHAR(12) NOT NULL,</w:t>
      </w:r>
    </w:p>
    <w:p>
      <w:r>
        <w:rPr>
          <w:rFonts w:ascii="Consolas" w:hAnsi="Consolas"/>
          <w:sz w:val="20"/>
        </w:rPr>
        <w:t xml:space="preserve">  id_producto VARCHAR(10) NOT NULL,</w:t>
      </w:r>
    </w:p>
    <w:p>
      <w:r>
        <w:rPr>
          <w:rFonts w:ascii="Consolas" w:hAnsi="Consolas"/>
          <w:sz w:val="20"/>
        </w:rPr>
        <w:t xml:space="preserve">  nombre_producto VARCHAR(120) NOT NULL,</w:t>
      </w:r>
    </w:p>
    <w:p>
      <w:r>
        <w:rPr>
          <w:rFonts w:ascii="Consolas" w:hAnsi="Consolas"/>
          <w:sz w:val="20"/>
        </w:rPr>
        <w:t xml:space="preserve">  categoria ENUM('laptop','movil','accesorio','componente','periferico') NOT NULL,</w:t>
      </w:r>
    </w:p>
    <w:p>
      <w:r>
        <w:rPr>
          <w:rFonts w:ascii="Consolas" w:hAnsi="Consolas"/>
          <w:sz w:val="20"/>
        </w:rPr>
        <w:t xml:space="preserve">  cantidad INT NOT NULL,</w:t>
      </w:r>
    </w:p>
    <w:p>
      <w:r>
        <w:rPr>
          <w:rFonts w:ascii="Consolas" w:hAnsi="Consolas"/>
          <w:sz w:val="20"/>
        </w:rPr>
        <w:t xml:space="preserve">  precio_unitario DECIMAL(12,2) NOT NULL,</w:t>
      </w:r>
    </w:p>
    <w:p>
      <w:r>
        <w:rPr>
          <w:rFonts w:ascii="Consolas" w:hAnsi="Consolas"/>
          <w:sz w:val="20"/>
        </w:rPr>
        <w:t xml:space="preserve">  subtotal DECIMAL(12,2) NOT NULL,</w:t>
      </w:r>
    </w:p>
    <w:p>
      <w:r>
        <w:rPr>
          <w:rFonts w:ascii="Consolas" w:hAnsi="Consolas"/>
          <w:sz w:val="20"/>
        </w:rPr>
        <w:t xml:space="preserve">  FOREIGN KEY (id_pedido) REFERENCES pedidos(id_pedido),</w:t>
      </w:r>
    </w:p>
    <w:p>
      <w:r>
        <w:rPr>
          <w:rFonts w:ascii="Consolas" w:hAnsi="Consolas"/>
          <w:sz w:val="20"/>
        </w:rPr>
        <w:t xml:space="preserve">  FOREIGN KEY (id_producto) REFERENCES productos(id_producto)</w:t>
      </w:r>
    </w:p>
    <w:p>
      <w:r>
        <w:rPr>
          <w:rFonts w:ascii="Consolas" w:hAnsi="Consolas"/>
          <w:sz w:val="20"/>
        </w:rPr>
        <w:t>) ENGINE=InnoDB;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CREATE TABLE pedido_timeline (</w:t>
      </w:r>
    </w:p>
    <w:p>
      <w:r>
        <w:rPr>
          <w:rFonts w:ascii="Consolas" w:hAnsi="Consolas"/>
          <w:sz w:val="20"/>
        </w:rPr>
        <w:t xml:space="preserve">  id_evento BIGINT AUTO_INCREMENT PRIMARY KEY,</w:t>
      </w:r>
    </w:p>
    <w:p>
      <w:r>
        <w:rPr>
          <w:rFonts w:ascii="Consolas" w:hAnsi="Consolas"/>
          <w:sz w:val="20"/>
        </w:rPr>
        <w:t xml:space="preserve">  id_pedido VARCHAR(12) NOT NULL,</w:t>
      </w:r>
    </w:p>
    <w:p>
      <w:r>
        <w:rPr>
          <w:rFonts w:ascii="Consolas" w:hAnsi="Consolas"/>
          <w:sz w:val="20"/>
        </w:rPr>
        <w:t xml:space="preserve">  fecha_evento DATETIME NOT NULL,</w:t>
      </w:r>
    </w:p>
    <w:p>
      <w:r>
        <w:rPr>
          <w:rFonts w:ascii="Consolas" w:hAnsi="Consolas"/>
          <w:sz w:val="20"/>
        </w:rPr>
        <w:t xml:space="preserve">  descripcion VARCHAR(255) NOT NULL,</w:t>
      </w:r>
    </w:p>
    <w:p>
      <w:r>
        <w:rPr>
          <w:rFonts w:ascii="Consolas" w:hAnsi="Consolas"/>
          <w:sz w:val="20"/>
        </w:rPr>
        <w:t xml:space="preserve">  FOREIGN KEY (id_pedido) REFERENCES pedidos(id_pedido)</w:t>
      </w:r>
    </w:p>
    <w:p>
      <w:r>
        <w:rPr>
          <w:rFonts w:ascii="Consolas" w:hAnsi="Consolas"/>
          <w:sz w:val="20"/>
        </w:rPr>
        <w:t>) ENGINE=InnoDB;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CREATE TABLE tickets_soporte (</w:t>
      </w:r>
    </w:p>
    <w:p>
      <w:r>
        <w:rPr>
          <w:rFonts w:ascii="Consolas" w:hAnsi="Consolas"/>
          <w:sz w:val="20"/>
        </w:rPr>
        <w:t xml:space="preserve">  id_ticket VARCHAR(12) PRIMARY KEY,</w:t>
      </w:r>
    </w:p>
    <w:p>
      <w:r>
        <w:rPr>
          <w:rFonts w:ascii="Consolas" w:hAnsi="Consolas"/>
          <w:sz w:val="20"/>
        </w:rPr>
        <w:t xml:space="preserve">  id_usuario_cliente VARCHAR(20) NOT NULL,</w:t>
      </w:r>
    </w:p>
    <w:p>
      <w:r>
        <w:rPr>
          <w:rFonts w:ascii="Consolas" w:hAnsi="Consolas"/>
          <w:sz w:val="20"/>
        </w:rPr>
        <w:t xml:space="preserve">  asunto VARCHAR(120) NOT NULL,</w:t>
      </w:r>
    </w:p>
    <w:p>
      <w:r>
        <w:rPr>
          <w:rFonts w:ascii="Consolas" w:hAnsi="Consolas"/>
          <w:sz w:val="20"/>
        </w:rPr>
        <w:t xml:space="preserve">  mensaje TEXT NOT NULL,</w:t>
      </w:r>
    </w:p>
    <w:p>
      <w:r>
        <w:rPr>
          <w:rFonts w:ascii="Consolas" w:hAnsi="Consolas"/>
          <w:sz w:val="20"/>
        </w:rPr>
        <w:t xml:space="preserve">  estado ENUM('abierto','en_proceso','cerrado') NOT NULL DEFAULT 'abierto',</w:t>
      </w:r>
    </w:p>
    <w:p>
      <w:r>
        <w:rPr>
          <w:rFonts w:ascii="Consolas" w:hAnsi="Consolas"/>
          <w:sz w:val="20"/>
        </w:rPr>
        <w:t xml:space="preserve">  fecha_creacion DATETIME NOT NULL,</w:t>
      </w:r>
    </w:p>
    <w:p>
      <w:r>
        <w:rPr>
          <w:rFonts w:ascii="Consolas" w:hAnsi="Consolas"/>
          <w:sz w:val="20"/>
        </w:rPr>
        <w:t xml:space="preserve">  fecha_cierre DATETIME NULL,</w:t>
      </w:r>
    </w:p>
    <w:p>
      <w:r>
        <w:rPr>
          <w:rFonts w:ascii="Consolas" w:hAnsi="Consolas"/>
          <w:sz w:val="20"/>
        </w:rPr>
        <w:t xml:space="preserve">  FOREIGN KEY (id_usuario_cliente) REFERENCES usuarios(id_usuario)</w:t>
      </w:r>
    </w:p>
    <w:p>
      <w:r>
        <w:rPr>
          <w:rFonts w:ascii="Consolas" w:hAnsi="Consolas"/>
          <w:sz w:val="20"/>
        </w:rPr>
        <w:t>) ENGINE=InnoDB;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-- ============================================================</w:t>
      </w:r>
    </w:p>
    <w:p>
      <w:r>
        <w:rPr>
          <w:rFonts w:ascii="Consolas" w:hAnsi="Consolas"/>
          <w:sz w:val="20"/>
        </w:rPr>
        <w:t>-- 2) VERIFICACION ESTRUCTURAL</w:t>
      </w:r>
    </w:p>
    <w:p>
      <w:r>
        <w:rPr>
          <w:rFonts w:ascii="Consolas" w:hAnsi="Consolas"/>
          <w:sz w:val="20"/>
        </w:rPr>
        <w:t>-- ============================================================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SHOW TABLES;</w:t>
      </w:r>
    </w:p>
    <w:p>
      <w:r>
        <w:rPr>
          <w:rFonts w:ascii="Consolas" w:hAnsi="Consolas"/>
          <w:sz w:val="20"/>
        </w:rPr>
        <w:t>DESCRIBE usuarios;</w:t>
      </w:r>
    </w:p>
    <w:p>
      <w:r>
        <w:rPr>
          <w:rFonts w:ascii="Consolas" w:hAnsi="Consolas"/>
          <w:sz w:val="20"/>
        </w:rPr>
        <w:t>DESCRIBE proveedores;</w:t>
      </w:r>
    </w:p>
    <w:p>
      <w:r>
        <w:rPr>
          <w:rFonts w:ascii="Consolas" w:hAnsi="Consolas"/>
          <w:sz w:val="20"/>
        </w:rPr>
        <w:t>DESCRIBE productos;</w:t>
      </w:r>
    </w:p>
    <w:p>
      <w:r>
        <w:rPr>
          <w:rFonts w:ascii="Consolas" w:hAnsi="Consolas"/>
          <w:sz w:val="20"/>
        </w:rPr>
        <w:t>DESCRIBE carritos;</w:t>
      </w:r>
    </w:p>
    <w:p>
      <w:r>
        <w:rPr>
          <w:rFonts w:ascii="Consolas" w:hAnsi="Consolas"/>
          <w:sz w:val="20"/>
        </w:rPr>
        <w:t>DESCRIBE carrito_detalle;</w:t>
      </w:r>
    </w:p>
    <w:p>
      <w:r>
        <w:rPr>
          <w:rFonts w:ascii="Consolas" w:hAnsi="Consolas"/>
          <w:sz w:val="20"/>
        </w:rPr>
        <w:t>DESCRIBE pedidos;</w:t>
      </w:r>
    </w:p>
    <w:p>
      <w:r>
        <w:rPr>
          <w:rFonts w:ascii="Consolas" w:hAnsi="Consolas"/>
          <w:sz w:val="20"/>
        </w:rPr>
        <w:t>DESCRIBE pedido_detalle;</w:t>
      </w:r>
    </w:p>
    <w:p>
      <w:r>
        <w:rPr>
          <w:rFonts w:ascii="Consolas" w:hAnsi="Consolas"/>
          <w:sz w:val="20"/>
        </w:rPr>
        <w:t>DESCRIBE pedido_timeline;</w:t>
      </w:r>
    </w:p>
    <w:p>
      <w:r>
        <w:rPr>
          <w:rFonts w:ascii="Consolas" w:hAnsi="Consolas"/>
          <w:sz w:val="20"/>
        </w:rPr>
        <w:t>DESCRIBE tickets_soporte;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-- ============================================================</w:t>
      </w:r>
    </w:p>
    <w:p>
      <w:r>
        <w:rPr>
          <w:rFonts w:ascii="Consolas" w:hAnsi="Consolas"/>
          <w:sz w:val="20"/>
        </w:rPr>
        <w:t>-- 3) DML - CARGA INICIAL</w:t>
      </w:r>
    </w:p>
    <w:p>
      <w:r>
        <w:rPr>
          <w:rFonts w:ascii="Consolas" w:hAnsi="Consolas"/>
          <w:sz w:val="20"/>
        </w:rPr>
        <w:t>-- ============================================================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INSERT INTO usuarios (id_usuario, username, password_demo, rol, nombre, email, ciudad) VALUES</w:t>
      </w:r>
    </w:p>
    <w:p>
      <w:r>
        <w:rPr>
          <w:rFonts w:ascii="Consolas" w:hAnsi="Consolas"/>
          <w:sz w:val="20"/>
        </w:rPr>
        <w:t>('u_cliente','cliente','12345','cliente','Cliente TechStore','cliente@techstore.com','Bogota'),</w:t>
      </w:r>
    </w:p>
    <w:p>
      <w:r>
        <w:rPr>
          <w:rFonts w:ascii="Consolas" w:hAnsi="Consolas"/>
          <w:sz w:val="20"/>
        </w:rPr>
        <w:t>('u_empleado','empleado','12345','empleado','Ana Torres','ana@techstore.demo','Bogota'),</w:t>
      </w:r>
    </w:p>
    <w:p>
      <w:r>
        <w:rPr>
          <w:rFonts w:ascii="Consolas" w:hAnsi="Consolas"/>
          <w:sz w:val="20"/>
        </w:rPr>
        <w:t>('u_admin','admin','12345','administrador','Mateo Cardenas','mateo@techstore.com','Bogota'),</w:t>
      </w:r>
    </w:p>
    <w:p>
      <w:r>
        <w:rPr>
          <w:rFonts w:ascii="Consolas" w:hAnsi="Consolas"/>
          <w:sz w:val="20"/>
        </w:rPr>
        <w:t>('u_lgomez','lgomez','12345','cliente','Laura Gomez','laura@techstore.demo','Medellin'),</w:t>
      </w:r>
    </w:p>
    <w:p>
      <w:r>
        <w:rPr>
          <w:rFonts w:ascii="Consolas" w:hAnsi="Consolas"/>
          <w:sz w:val="20"/>
        </w:rPr>
        <w:t>('u_nmejia','nmejia','12345','cliente','Nicolas Mejia','nicolas@techstore.demo','Bucaramanga'),</w:t>
      </w:r>
    </w:p>
    <w:p>
      <w:r>
        <w:rPr>
          <w:rFonts w:ascii="Consolas" w:hAnsi="Consolas"/>
          <w:sz w:val="20"/>
        </w:rPr>
        <w:t>('u_carlos','carlos','12345','empleado','Carlos Ruiz','carlos@techstore.demo','Bogota'),</w:t>
      </w:r>
    </w:p>
    <w:p>
      <w:r>
        <w:rPr>
          <w:rFonts w:ascii="Consolas" w:hAnsi="Consolas"/>
          <w:sz w:val="20"/>
        </w:rPr>
        <w:t>('u_luisa','luisa','12345','empleado','Luisa Gomez','luisa@techstore.demo','Bogota'),</w:t>
      </w:r>
    </w:p>
    <w:p>
      <w:r>
        <w:rPr>
          <w:rFonts w:ascii="Consolas" w:hAnsi="Consolas"/>
          <w:sz w:val="20"/>
        </w:rPr>
        <w:t>('u_miguel','miguel','12345','empleado','Miguel Vega','miguel@techstore.demo','Bogota');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INSERT INTO proveedores (id_proveedor, nombre, email) VALUES</w:t>
      </w:r>
    </w:p>
    <w:p>
      <w:r>
        <w:rPr>
          <w:rFonts w:ascii="Consolas" w:hAnsi="Consolas"/>
          <w:sz w:val="20"/>
        </w:rPr>
        <w:t>('PRV001','Lenovo Colombia','contacto@lenovo.demo'),</w:t>
      </w:r>
    </w:p>
    <w:p>
      <w:r>
        <w:rPr>
          <w:rFonts w:ascii="Consolas" w:hAnsi="Consolas"/>
          <w:sz w:val="20"/>
        </w:rPr>
        <w:t>('PRV002','Samsung Distribuciones','ventas@samsung.demo'),</w:t>
      </w:r>
    </w:p>
    <w:p>
      <w:r>
        <w:rPr>
          <w:rFonts w:ascii="Consolas" w:hAnsi="Consolas"/>
          <w:sz w:val="20"/>
        </w:rPr>
        <w:t>('PRV003','TechParts SAS','comercial@techparts.demo');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INSERT INTO productos (id_producto, codigo_inv, id_proveedor, nombre, categoria, precio, stock, activo) VALUES</w:t>
      </w:r>
    </w:p>
    <w:p>
      <w:r>
        <w:rPr>
          <w:rFonts w:ascii="Consolas" w:hAnsi="Consolas"/>
          <w:sz w:val="20"/>
        </w:rPr>
        <w:t>('p1','INV-1001','PRV001','Laptop Lenovo IdeaPad','laptop',2300000.00,12,1),</w:t>
      </w:r>
    </w:p>
    <w:p>
      <w:r>
        <w:rPr>
          <w:rFonts w:ascii="Consolas" w:hAnsi="Consolas"/>
          <w:sz w:val="20"/>
        </w:rPr>
        <w:t>('p2','INV-1002','PRV002','Smartphone Galaxy A55','movil',1480000.00,9,1),</w:t>
      </w:r>
    </w:p>
    <w:p>
      <w:r>
        <w:rPr>
          <w:rFonts w:ascii="Consolas" w:hAnsi="Consolas"/>
          <w:sz w:val="20"/>
        </w:rPr>
        <w:t>('p3','INV-1003','PRV003','Teclado mecanico RGB','accesorio',220000.00,14,1),</w:t>
      </w:r>
    </w:p>
    <w:p>
      <w:r>
        <w:rPr>
          <w:rFonts w:ascii="Consolas" w:hAnsi="Consolas"/>
          <w:sz w:val="20"/>
        </w:rPr>
        <w:t>('p4','INV-1004','PRV003','Audifonos inalambricos','accesorio',310000.00,10,1),</w:t>
      </w:r>
    </w:p>
    <w:p>
      <w:r>
        <w:rPr>
          <w:rFonts w:ascii="Consolas" w:hAnsi="Consolas"/>
          <w:sz w:val="20"/>
        </w:rPr>
        <w:t>('p5','INV-1005','PRV003','Tarjeta grafica RTX 4060','componente',1850000.00,3,1),</w:t>
      </w:r>
    </w:p>
    <w:p>
      <w:r>
        <w:rPr>
          <w:rFonts w:ascii="Consolas" w:hAnsi="Consolas"/>
          <w:sz w:val="20"/>
        </w:rPr>
        <w:t>('p6','INV-1006','PRV002','Monitor Samsung 24 pulgadas','periferico',650000.00,5,1),</w:t>
      </w:r>
    </w:p>
    <w:p>
      <w:r>
        <w:rPr>
          <w:rFonts w:ascii="Consolas" w:hAnsi="Consolas"/>
          <w:sz w:val="20"/>
        </w:rPr>
        <w:t>('p7','INV-1007','PRV003','Disco SSD 1TB','componente',420000.00,16,1),</w:t>
      </w:r>
    </w:p>
    <w:p>
      <w:r>
        <w:rPr>
          <w:rFonts w:ascii="Consolas" w:hAnsi="Consolas"/>
          <w:sz w:val="20"/>
        </w:rPr>
        <w:t>('p8','INV-1008','PRV003','Mouse gaming','periferico',70000.00,22,1),</w:t>
      </w:r>
    </w:p>
    <w:p>
      <w:r>
        <w:rPr>
          <w:rFonts w:ascii="Consolas" w:hAnsi="Consolas"/>
          <w:sz w:val="20"/>
        </w:rPr>
        <w:t>('p9','INV-1009','PRV002','Impresora HP LaserJet','periferico',820000.00,2,0);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INSERT INTO carritos (id_usuario, estado) VALUES</w:t>
      </w:r>
    </w:p>
    <w:p>
      <w:r>
        <w:rPr>
          <w:rFonts w:ascii="Consolas" w:hAnsi="Consolas"/>
          <w:sz w:val="20"/>
        </w:rPr>
        <w:t>('u_cliente','activo');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INSERT INTO carrito_detalle (id_carrito, id_producto, cantidad, precio_unitario) VALUES</w:t>
      </w:r>
    </w:p>
    <w:p>
      <w:r>
        <w:rPr>
          <w:rFonts w:ascii="Consolas" w:hAnsi="Consolas"/>
          <w:sz w:val="20"/>
        </w:rPr>
        <w:t>(1,'p2',1,1480000.00),</w:t>
      </w:r>
    </w:p>
    <w:p>
      <w:r>
        <w:rPr>
          <w:rFonts w:ascii="Consolas" w:hAnsi="Consolas"/>
          <w:sz w:val="20"/>
        </w:rPr>
        <w:t>(1,'p8',2,70000.00);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INSERT INTO pedidos (</w:t>
      </w:r>
    </w:p>
    <w:p>
      <w:r>
        <w:rPr>
          <w:rFonts w:ascii="Consolas" w:hAnsi="Consolas"/>
          <w:sz w:val="20"/>
        </w:rPr>
        <w:t xml:space="preserve">  id_pedido, id_usuario_cliente, id_usuario_empleado, empleado_asignado,</w:t>
      </w:r>
    </w:p>
    <w:p>
      <w:r>
        <w:rPr>
          <w:rFonts w:ascii="Consolas" w:hAnsi="Consolas"/>
          <w:sz w:val="20"/>
        </w:rPr>
        <w:t xml:space="preserve">  nombre_cliente, email_cliente, telefono, direccion, ciudad,</w:t>
      </w:r>
    </w:p>
    <w:p>
      <w:r>
        <w:rPr>
          <w:rFonts w:ascii="Consolas" w:hAnsi="Consolas"/>
          <w:sz w:val="20"/>
        </w:rPr>
        <w:t xml:space="preserve">  fecha_pedido, fecha_estimada, transportadora,</w:t>
      </w:r>
    </w:p>
    <w:p>
      <w:r>
        <w:rPr>
          <w:rFonts w:ascii="Consolas" w:hAnsi="Consolas"/>
          <w:sz w:val="20"/>
        </w:rPr>
        <w:t xml:space="preserve">  subtotal, costo_envio, descuento, total,</w:t>
      </w:r>
    </w:p>
    <w:p>
      <w:r>
        <w:rPr>
          <w:rFonts w:ascii="Consolas" w:hAnsi="Consolas"/>
          <w:sz w:val="20"/>
        </w:rPr>
        <w:t xml:space="preserve">  estado, prioridad, metodo_pago, nota</w:t>
      </w:r>
    </w:p>
    <w:p>
      <w:r>
        <w:rPr>
          <w:rFonts w:ascii="Consolas" w:hAnsi="Consolas"/>
          <w:sz w:val="20"/>
        </w:rPr>
        <w:t>) VALUES</w:t>
      </w:r>
    </w:p>
    <w:p>
      <w:r>
        <w:rPr>
          <w:rFonts w:ascii="Consolas" w:hAnsi="Consolas"/>
          <w:sz w:val="20"/>
        </w:rPr>
        <w:t>('TS-903218','u_cliente','u_carlos','Carlos Ruiz','Cliente TechStore','cliente@techstore.com','3001234567','Calle 80 # 15-22','Bogota','2026-03-03','2026-03-07','TechExpress',1880000.00,25000.00,25000.00,1880000.00,'preparacion','alta','Billetera digital','Llamar antes de entregar'),</w:t>
      </w:r>
    </w:p>
    <w:p>
      <w:r>
        <w:rPr>
          <w:rFonts w:ascii="Consolas" w:hAnsi="Consolas"/>
          <w:sz w:val="20"/>
        </w:rPr>
        <w:t>('TS-458120','u_cliente','u_empleado','Ana Torres','Cliente TechStore','cliente@techstore.com','3001234567','Calle 12 #45-67','Bogota','2026-02-24','2026-02-27','TechExpress',3170000.00,0.00,0.00,3170000.00,'enviado','alta','Tarjeta credito','Entregar en recepcion'),</w:t>
      </w:r>
    </w:p>
    <w:p>
      <w:r>
        <w:rPr>
          <w:rFonts w:ascii="Consolas" w:hAnsi="Consolas"/>
          <w:sz w:val="20"/>
        </w:rPr>
        <w:t>('TS-120044','u_cliente','u_luisa','Luisa Gomez','Cliente TechStore','cliente@techstore.com','3001234567','Cra 18 # 90-11','Bogota','2026-02-10','2026-02-13','EnviaTech',650000.00,25000.00,25000.00,650000.00,'entregado','baja','Tarjeta debito',''),</w:t>
      </w:r>
    </w:p>
    <w:p>
      <w:r>
        <w:rPr>
          <w:rFonts w:ascii="Consolas" w:hAnsi="Consolas"/>
          <w:sz w:val="20"/>
        </w:rPr>
        <w:t>('TS-331907','u_lgomez','u_carlos','Carlos Ruiz','Laura Gomez','laura@techstore.demo','3015558899','Cra 81 #20-11','Medellin','2026-02-21','2026-02-25','EnviaTech',1790000.00,0.00,0.00,1790000.00,'entregado','media','Transferencia',''),</w:t>
      </w:r>
    </w:p>
    <w:p>
      <w:r>
        <w:rPr>
          <w:rFonts w:ascii="Consolas" w:hAnsi="Consolas"/>
          <w:sz w:val="20"/>
        </w:rPr>
        <w:t>('TS-740512','u_nmejia','u_miguel','Miguel Vega','Nicolas Mejia','nicolas@techstore.demo','3028004455','Calle 90 #10-52','Bucaramanga','2026-02-19','2026-02-23','TechExpress',420000.00,25000.00,25000.00,420000.00,'cancelado','media','Contraentrega','Cancelado por el cliente');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INSERT INTO pedido_detalle (id_pedido, id_producto, nombre_producto, categoria, cantidad, precio_unitario, subtotal) VALUES</w:t>
      </w:r>
    </w:p>
    <w:p>
      <w:r>
        <w:rPr>
          <w:rFonts w:ascii="Consolas" w:hAnsi="Consolas"/>
          <w:sz w:val="20"/>
        </w:rPr>
        <w:t>('TS-903218','p5','Tarjeta grafica RTX 4060','componente',1,1850000.00,1850000.00),</w:t>
      </w:r>
    </w:p>
    <w:p>
      <w:r>
        <w:rPr>
          <w:rFonts w:ascii="Consolas" w:hAnsi="Consolas"/>
          <w:sz w:val="20"/>
        </w:rPr>
        <w:t>('TS-903218','p8','Mouse gaming','periferico',1,70000.00,70000.00),</w:t>
      </w:r>
    </w:p>
    <w:p>
      <w:r>
        <w:rPr>
          <w:rFonts w:ascii="Consolas" w:hAnsi="Consolas"/>
          <w:sz w:val="20"/>
        </w:rPr>
        <w:t>('TS-458120','p1','Laptop Lenovo IdeaPad','laptop',1,2300000.00,2300000.00),</w:t>
      </w:r>
    </w:p>
    <w:p>
      <w:r>
        <w:rPr>
          <w:rFonts w:ascii="Consolas" w:hAnsi="Consolas"/>
          <w:sz w:val="20"/>
        </w:rPr>
        <w:t>('TS-458120','p3','Teclado mecanico RGB','accesorio',1,220000.00,220000.00),</w:t>
      </w:r>
    </w:p>
    <w:p>
      <w:r>
        <w:rPr>
          <w:rFonts w:ascii="Consolas" w:hAnsi="Consolas"/>
          <w:sz w:val="20"/>
        </w:rPr>
        <w:t>('TS-458120','p6','Monitor Samsung 24 pulgadas','periferico',1,650000.00,650000.00),</w:t>
      </w:r>
    </w:p>
    <w:p>
      <w:r>
        <w:rPr>
          <w:rFonts w:ascii="Consolas" w:hAnsi="Consolas"/>
          <w:sz w:val="20"/>
        </w:rPr>
        <w:t>('TS-120044','p6','Monitor Samsung 24 pulgadas','periferico',1,650000.00,650000.00),</w:t>
      </w:r>
    </w:p>
    <w:p>
      <w:r>
        <w:rPr>
          <w:rFonts w:ascii="Consolas" w:hAnsi="Consolas"/>
          <w:sz w:val="20"/>
        </w:rPr>
        <w:t>('TS-331907','p2','Smartphone Galaxy A55','movil',1,1480000.00,1480000.00),</w:t>
      </w:r>
    </w:p>
    <w:p>
      <w:r>
        <w:rPr>
          <w:rFonts w:ascii="Consolas" w:hAnsi="Consolas"/>
          <w:sz w:val="20"/>
        </w:rPr>
        <w:t>('TS-331907','p4','Audifonos inalambricos','accesorio',1,310000.00,310000.00),</w:t>
      </w:r>
    </w:p>
    <w:p>
      <w:r>
        <w:rPr>
          <w:rFonts w:ascii="Consolas" w:hAnsi="Consolas"/>
          <w:sz w:val="20"/>
        </w:rPr>
        <w:t>('TS-740512','p7','Disco SSD 1TB','componente',1,420000.00,420000.00);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INSERT INTO pedido_timeline (id_pedido, fecha_evento, descripcion) VALUES</w:t>
      </w:r>
    </w:p>
    <w:p>
      <w:r>
        <w:rPr>
          <w:rFonts w:ascii="Consolas" w:hAnsi="Consolas"/>
          <w:sz w:val="20"/>
        </w:rPr>
        <w:t>('TS-903218','2026-03-03 09:12:00','Pago aprobado y pedido registrado.'),</w:t>
      </w:r>
    </w:p>
    <w:p>
      <w:r>
        <w:rPr>
          <w:rFonts w:ascii="Consolas" w:hAnsi="Consolas"/>
          <w:sz w:val="20"/>
        </w:rPr>
        <w:t>('TS-903218','2026-03-03 13:40:00','Pedido confirmado por bodega.'),</w:t>
      </w:r>
    </w:p>
    <w:p>
      <w:r>
        <w:rPr>
          <w:rFonts w:ascii="Consolas" w:hAnsi="Consolas"/>
          <w:sz w:val="20"/>
        </w:rPr>
        <w:t>('TS-903218','2026-03-04 08:20:00','Pedido en preparacion para despacho.'),</w:t>
      </w:r>
    </w:p>
    <w:p>
      <w:r>
        <w:rPr>
          <w:rFonts w:ascii="Consolas" w:hAnsi="Consolas"/>
          <w:sz w:val="20"/>
        </w:rPr>
        <w:t>('TS-458120','2026-02-24 09:15:00','Pago aprobado y pedido registrado.'),</w:t>
      </w:r>
    </w:p>
    <w:p>
      <w:r>
        <w:rPr>
          <w:rFonts w:ascii="Consolas" w:hAnsi="Consolas"/>
          <w:sz w:val="20"/>
        </w:rPr>
        <w:t>('TS-458120','2026-02-24 13:00:00','Pedido confirmado por bodega.'),</w:t>
      </w:r>
    </w:p>
    <w:p>
      <w:r>
        <w:rPr>
          <w:rFonts w:ascii="Consolas" w:hAnsi="Consolas"/>
          <w:sz w:val="20"/>
        </w:rPr>
        <w:t>('TS-458120','2026-02-25 08:40:00','Pedido despachado hacia centro logistico.'),</w:t>
      </w:r>
    </w:p>
    <w:p>
      <w:r>
        <w:rPr>
          <w:rFonts w:ascii="Consolas" w:hAnsi="Consolas"/>
          <w:sz w:val="20"/>
        </w:rPr>
        <w:t>('TS-458120','2026-02-26 07:20:00','Pedido en ruta para entrega.'),</w:t>
      </w:r>
    </w:p>
    <w:p>
      <w:r>
        <w:rPr>
          <w:rFonts w:ascii="Consolas" w:hAnsi="Consolas"/>
          <w:sz w:val="20"/>
        </w:rPr>
        <w:t>('TS-120044','2026-02-10 10:18:00','Pago aprobado y pedido registrado.'),</w:t>
      </w:r>
    </w:p>
    <w:p>
      <w:r>
        <w:rPr>
          <w:rFonts w:ascii="Consolas" w:hAnsi="Consolas"/>
          <w:sz w:val="20"/>
        </w:rPr>
        <w:t>('TS-120044','2026-02-10 15:52:00','Pedido despachado.'),</w:t>
      </w:r>
    </w:p>
    <w:p>
      <w:r>
        <w:rPr>
          <w:rFonts w:ascii="Consolas" w:hAnsi="Consolas"/>
          <w:sz w:val="20"/>
        </w:rPr>
        <w:t>('TS-120044','2026-02-11 08:00:00','Pedido en camino.'),</w:t>
      </w:r>
    </w:p>
    <w:p>
      <w:r>
        <w:rPr>
          <w:rFonts w:ascii="Consolas" w:hAnsi="Consolas"/>
          <w:sz w:val="20"/>
        </w:rPr>
        <w:t>('TS-120044','2026-02-12 14:27:00','Pedido entregado al cliente.'),</w:t>
      </w:r>
    </w:p>
    <w:p>
      <w:r>
        <w:rPr>
          <w:rFonts w:ascii="Consolas" w:hAnsi="Consolas"/>
          <w:sz w:val="20"/>
        </w:rPr>
        <w:t>('TS-331907','2026-02-21 11:05:00','Pago aprobado y pedido registrado.'),</w:t>
      </w:r>
    </w:p>
    <w:p>
      <w:r>
        <w:rPr>
          <w:rFonts w:ascii="Consolas" w:hAnsi="Consolas"/>
          <w:sz w:val="20"/>
        </w:rPr>
        <w:t>('TS-331907','2026-02-21 16:30:00','Producto en proceso de empaque.'),</w:t>
      </w:r>
    </w:p>
    <w:p>
      <w:r>
        <w:rPr>
          <w:rFonts w:ascii="Consolas" w:hAnsi="Consolas"/>
          <w:sz w:val="20"/>
        </w:rPr>
        <w:t>('TS-331907','2026-02-22 07:55:00','Pedido despachado.'),</w:t>
      </w:r>
    </w:p>
    <w:p>
      <w:r>
        <w:rPr>
          <w:rFonts w:ascii="Consolas" w:hAnsi="Consolas"/>
          <w:sz w:val="20"/>
        </w:rPr>
        <w:t>('TS-331907','2026-02-23 17:10:00','Pedido entregado al cliente.'),</w:t>
      </w:r>
    </w:p>
    <w:p>
      <w:r>
        <w:rPr>
          <w:rFonts w:ascii="Consolas" w:hAnsi="Consolas"/>
          <w:sz w:val="20"/>
        </w:rPr>
        <w:t>('TS-740512','2026-02-19 09:00:00','Pago autorizado y pedido creado.'),</w:t>
      </w:r>
    </w:p>
    <w:p>
      <w:r>
        <w:rPr>
          <w:rFonts w:ascii="Consolas" w:hAnsi="Consolas"/>
          <w:sz w:val="20"/>
        </w:rPr>
        <w:t>('TS-740512','2026-02-19 12:10:00','Pedido cancelado por solicitud del cliente.');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INSERT INTO tickets_soporte (id_ticket, id_usuario_cliente, asunto, mensaje, estado, fecha_creacion, fecha_cierre) VALUES</w:t>
      </w:r>
    </w:p>
    <w:p>
      <w:r>
        <w:rPr>
          <w:rFonts w:ascii="Consolas" w:hAnsi="Consolas"/>
          <w:sz w:val="20"/>
        </w:rPr>
        <w:t>('TK-440210','u_cliente','Seguimiento pedido TS-458120','Necesito confirmar si el pedido llega hoy.','abierto','2026-02-26 16:10:00',NULL);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-- ============================================================</w:t>
      </w:r>
    </w:p>
    <w:p>
      <w:r>
        <w:rPr>
          <w:rFonts w:ascii="Consolas" w:hAnsi="Consolas"/>
          <w:sz w:val="20"/>
        </w:rPr>
        <w:t>-- 4) CONSULTAS DE VALIDACION</w:t>
      </w:r>
    </w:p>
    <w:p>
      <w:r>
        <w:rPr>
          <w:rFonts w:ascii="Consolas" w:hAnsi="Consolas"/>
          <w:sz w:val="20"/>
        </w:rPr>
        <w:t>-- ============================================================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SELECT * FROM usuarios;</w:t>
      </w:r>
    </w:p>
    <w:p>
      <w:r>
        <w:rPr>
          <w:rFonts w:ascii="Consolas" w:hAnsi="Consolas"/>
          <w:sz w:val="20"/>
        </w:rPr>
        <w:t>SELECT * FROM proveedores;</w:t>
      </w:r>
    </w:p>
    <w:p>
      <w:r>
        <w:rPr>
          <w:rFonts w:ascii="Consolas" w:hAnsi="Consolas"/>
          <w:sz w:val="20"/>
        </w:rPr>
        <w:t>SELECT * FROM productos;</w:t>
      </w:r>
    </w:p>
    <w:p>
      <w:r>
        <w:rPr>
          <w:rFonts w:ascii="Consolas" w:hAnsi="Consolas"/>
          <w:sz w:val="20"/>
        </w:rPr>
        <w:t>SELECT * FROM carritos;</w:t>
      </w:r>
    </w:p>
    <w:p>
      <w:r>
        <w:rPr>
          <w:rFonts w:ascii="Consolas" w:hAnsi="Consolas"/>
          <w:sz w:val="20"/>
        </w:rPr>
        <w:t>SELECT * FROM carrito_detalle;</w:t>
      </w:r>
    </w:p>
    <w:p>
      <w:r>
        <w:rPr>
          <w:rFonts w:ascii="Consolas" w:hAnsi="Consolas"/>
          <w:sz w:val="20"/>
        </w:rPr>
        <w:t>SELECT * FROM pedidos;</w:t>
      </w:r>
    </w:p>
    <w:p>
      <w:r>
        <w:rPr>
          <w:rFonts w:ascii="Consolas" w:hAnsi="Consolas"/>
          <w:sz w:val="20"/>
        </w:rPr>
        <w:t>SELECT * FROM pedido_detalle;</w:t>
      </w:r>
    </w:p>
    <w:p>
      <w:r>
        <w:rPr>
          <w:rFonts w:ascii="Consolas" w:hAnsi="Consolas"/>
          <w:sz w:val="20"/>
        </w:rPr>
        <w:t>SELECT * FROM pedido_timeline;</w:t>
      </w:r>
    </w:p>
    <w:p>
      <w:r>
        <w:rPr>
          <w:rFonts w:ascii="Consolas" w:hAnsi="Consolas"/>
          <w:sz w:val="20"/>
        </w:rPr>
        <w:t>SELECT * FROM tickets_soporte;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-- Consulta relacional de pedidos + cliente + items</w:t>
      </w:r>
    </w:p>
    <w:p>
      <w:r>
        <w:rPr>
          <w:rFonts w:ascii="Consolas" w:hAnsi="Consolas"/>
          <w:sz w:val="20"/>
        </w:rPr>
        <w:t>SELECT</w:t>
      </w:r>
    </w:p>
    <w:p>
      <w:r>
        <w:rPr>
          <w:rFonts w:ascii="Consolas" w:hAnsi="Consolas"/>
          <w:sz w:val="20"/>
        </w:rPr>
        <w:t xml:space="preserve">  p.id_pedido,</w:t>
      </w:r>
    </w:p>
    <w:p>
      <w:r>
        <w:rPr>
          <w:rFonts w:ascii="Consolas" w:hAnsi="Consolas"/>
          <w:sz w:val="20"/>
        </w:rPr>
        <w:t xml:space="preserve">  p.fecha_pedido,</w:t>
      </w:r>
    </w:p>
    <w:p>
      <w:r>
        <w:rPr>
          <w:rFonts w:ascii="Consolas" w:hAnsi="Consolas"/>
          <w:sz w:val="20"/>
        </w:rPr>
        <w:t xml:space="preserve">  p.estado,</w:t>
      </w:r>
    </w:p>
    <w:p>
      <w:r>
        <w:rPr>
          <w:rFonts w:ascii="Consolas" w:hAnsi="Consolas"/>
          <w:sz w:val="20"/>
        </w:rPr>
        <w:t xml:space="preserve">  p.total,</w:t>
      </w:r>
    </w:p>
    <w:p>
      <w:r>
        <w:rPr>
          <w:rFonts w:ascii="Consolas" w:hAnsi="Consolas"/>
          <w:sz w:val="20"/>
        </w:rPr>
        <w:t xml:space="preserve">  u.nombre AS cliente,</w:t>
      </w:r>
    </w:p>
    <w:p>
      <w:r>
        <w:rPr>
          <w:rFonts w:ascii="Consolas" w:hAnsi="Consolas"/>
          <w:sz w:val="20"/>
        </w:rPr>
        <w:t xml:space="preserve">  d.nombre_producto,</w:t>
      </w:r>
    </w:p>
    <w:p>
      <w:r>
        <w:rPr>
          <w:rFonts w:ascii="Consolas" w:hAnsi="Consolas"/>
          <w:sz w:val="20"/>
        </w:rPr>
        <w:t xml:space="preserve">  d.cantidad,</w:t>
      </w:r>
    </w:p>
    <w:p>
      <w:r>
        <w:rPr>
          <w:rFonts w:ascii="Consolas" w:hAnsi="Consolas"/>
          <w:sz w:val="20"/>
        </w:rPr>
        <w:t xml:space="preserve">  d.subtotal</w:t>
      </w:r>
    </w:p>
    <w:p>
      <w:r>
        <w:rPr>
          <w:rFonts w:ascii="Consolas" w:hAnsi="Consolas"/>
          <w:sz w:val="20"/>
        </w:rPr>
        <w:t>FROM pedidos p</w:t>
      </w:r>
    </w:p>
    <w:p>
      <w:r>
        <w:rPr>
          <w:rFonts w:ascii="Consolas" w:hAnsi="Consolas"/>
          <w:sz w:val="20"/>
        </w:rPr>
        <w:t>JOIN usuarios u ON u.id_usuario = p.id_usuario_cliente</w:t>
      </w:r>
    </w:p>
    <w:p>
      <w:r>
        <w:rPr>
          <w:rFonts w:ascii="Consolas" w:hAnsi="Consolas"/>
          <w:sz w:val="20"/>
        </w:rPr>
        <w:t>JOIN pedido_detalle d ON d.id_pedido = p.id_pedido</w:t>
      </w:r>
    </w:p>
    <w:p>
      <w:r>
        <w:rPr>
          <w:rFonts w:ascii="Consolas" w:hAnsi="Consolas"/>
          <w:sz w:val="20"/>
        </w:rPr>
        <w:t>ORDER BY p.fecha_pedido DESC, p.id_pedido, d.id_detalle;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-- ============================================================</w:t>
      </w:r>
    </w:p>
    <w:p>
      <w:r>
        <w:rPr>
          <w:rFonts w:ascii="Consolas" w:hAnsi="Consolas"/>
          <w:sz w:val="20"/>
        </w:rPr>
        <w:t>-- 5) UPDATE (ANTES Y DESPUES) - primer y ultimo producto</w:t>
      </w:r>
    </w:p>
    <w:p>
      <w:r>
        <w:rPr>
          <w:rFonts w:ascii="Consolas" w:hAnsi="Consolas"/>
          <w:sz w:val="20"/>
        </w:rPr>
        <w:t>-- ============================================================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-- Antes:</w:t>
      </w:r>
    </w:p>
    <w:p>
      <w:r>
        <w:rPr>
          <w:rFonts w:ascii="Consolas" w:hAnsi="Consolas"/>
          <w:sz w:val="20"/>
        </w:rPr>
        <w:t>SELECT * FROM productos ORDER BY id_producto ASC LIMIT 1;</w:t>
      </w:r>
    </w:p>
    <w:p>
      <w:r>
        <w:rPr>
          <w:rFonts w:ascii="Consolas" w:hAnsi="Consolas"/>
          <w:sz w:val="20"/>
        </w:rPr>
        <w:t>SELECT * FROM productos ORDER BY id_producto DESC LIMIT 1;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-- Cambios:</w:t>
      </w:r>
    </w:p>
    <w:p>
      <w:r>
        <w:rPr>
          <w:rFonts w:ascii="Consolas" w:hAnsi="Consolas"/>
          <w:sz w:val="20"/>
        </w:rPr>
        <w:t>UPDATE productos SET stock = stock + 3 WHERE id_producto = 'p1';</w:t>
      </w:r>
    </w:p>
    <w:p>
      <w:r>
        <w:rPr>
          <w:rFonts w:ascii="Consolas" w:hAnsi="Consolas"/>
          <w:sz w:val="20"/>
        </w:rPr>
        <w:t>UPDATE productos SET activo = 1 WHERE id_producto = 'p9';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-- Despues:</w:t>
      </w:r>
    </w:p>
    <w:p>
      <w:r>
        <w:rPr>
          <w:rFonts w:ascii="Consolas" w:hAnsi="Consolas"/>
          <w:sz w:val="20"/>
        </w:rPr>
        <w:t>SELECT * FROM productos ORDER BY id_producto ASC LIMIT 1;</w:t>
      </w:r>
    </w:p>
    <w:p>
      <w:r>
        <w:rPr>
          <w:rFonts w:ascii="Consolas" w:hAnsi="Consolas"/>
          <w:sz w:val="20"/>
        </w:rPr>
        <w:t>SELECT * FROM productos ORDER BY id_producto DESC LIMIT 1;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-- ============================================================</w:t>
      </w:r>
    </w:p>
    <w:p>
      <w:r>
        <w:rPr>
          <w:rFonts w:ascii="Consolas" w:hAnsi="Consolas"/>
          <w:sz w:val="20"/>
        </w:rPr>
        <w:t>-- 6) CONTEO POR TABLA</w:t>
      </w:r>
    </w:p>
    <w:p>
      <w:r>
        <w:rPr>
          <w:rFonts w:ascii="Consolas" w:hAnsi="Consolas"/>
          <w:sz w:val="20"/>
        </w:rPr>
        <w:t>-- ============================================================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SELECT 'usuarios' AS tabla, COUNT(*) AS total FROM usuarios</w:t>
      </w:r>
    </w:p>
    <w:p>
      <w:r>
        <w:rPr>
          <w:rFonts w:ascii="Consolas" w:hAnsi="Consolas"/>
          <w:sz w:val="20"/>
        </w:rPr>
        <w:t>UNION ALL SELECT 'proveedores', COUNT(*) FROM proveedores</w:t>
      </w:r>
    </w:p>
    <w:p>
      <w:r>
        <w:rPr>
          <w:rFonts w:ascii="Consolas" w:hAnsi="Consolas"/>
          <w:sz w:val="20"/>
        </w:rPr>
        <w:t>UNION ALL SELECT 'productos', COUNT(*) FROM productos</w:t>
      </w:r>
    </w:p>
    <w:p>
      <w:r>
        <w:rPr>
          <w:rFonts w:ascii="Consolas" w:hAnsi="Consolas"/>
          <w:sz w:val="20"/>
        </w:rPr>
        <w:t>UNION ALL SELECT 'carritos', COUNT(*) FROM carritos</w:t>
      </w:r>
    </w:p>
    <w:p>
      <w:r>
        <w:rPr>
          <w:rFonts w:ascii="Consolas" w:hAnsi="Consolas"/>
          <w:sz w:val="20"/>
        </w:rPr>
        <w:t>UNION ALL SELECT 'carrito_detalle', COUNT(*) FROM carrito_detalle</w:t>
      </w:r>
    </w:p>
    <w:p>
      <w:r>
        <w:rPr>
          <w:rFonts w:ascii="Consolas" w:hAnsi="Consolas"/>
          <w:sz w:val="20"/>
        </w:rPr>
        <w:t>UNION ALL SELECT 'pedidos', COUNT(*) FROM pedidos</w:t>
      </w:r>
    </w:p>
    <w:p>
      <w:r>
        <w:rPr>
          <w:rFonts w:ascii="Consolas" w:hAnsi="Consolas"/>
          <w:sz w:val="20"/>
        </w:rPr>
        <w:t>UNION ALL SELECT 'pedido_detalle', COUNT(*) FROM pedido_detalle</w:t>
      </w:r>
    </w:p>
    <w:p>
      <w:r>
        <w:rPr>
          <w:rFonts w:ascii="Consolas" w:hAnsi="Consolas"/>
          <w:sz w:val="20"/>
        </w:rPr>
        <w:t>UNION ALL SELECT 'pedido_timeline', COUNT(*) FROM pedido_timeline</w:t>
      </w:r>
    </w:p>
    <w:p>
      <w:r>
        <w:rPr>
          <w:rFonts w:ascii="Consolas" w:hAnsi="Consolas"/>
          <w:sz w:val="20"/>
        </w:rPr>
        <w:t>UNION ALL SELECT 'tickets_soporte', COUNT(*) FROM tickets_soporte;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